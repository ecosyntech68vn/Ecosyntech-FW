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Gas7.0 Ultimate Code - Part C</w:t>
      </w:r>
    </w:p>
    <w:p>
      <w:r>
        <w:rPr>
          <w:rFonts w:ascii="Courier New" w:hAnsi="Courier New"/>
          <w:sz w:val="18"/>
        </w:rPr>
        <w:t>0001: if (!rows.length) return '';</w:t>
      </w:r>
    </w:p>
    <w:p>
      <w:r>
        <w:rPr>
          <w:rFonts w:ascii="Courier New" w:hAnsi="Courier New"/>
          <w:sz w:val="18"/>
        </w:rPr>
        <w:t>0002: return rows.slice(-9).map(r =&gt; {</w:t>
      </w:r>
    </w:p>
    <w:p>
      <w:r>
        <w:rPr>
          <w:rFonts w:ascii="Courier New" w:hAnsi="Courier New"/>
          <w:sz w:val="18"/>
        </w:rPr>
        <w:t>0003: const url = String(r.url || r.file_url || r.media_url || '').trim();</w:t>
      </w:r>
    </w:p>
    <w:p>
      <w:r>
        <w:rPr>
          <w:rFonts w:ascii="Courier New" w:hAnsi="Courier New"/>
          <w:sz w:val="18"/>
        </w:rPr>
        <w:t>0004: const caption = esc_(r.caption || r.note || r.media_type || '');</w:t>
      </w:r>
    </w:p>
    <w:p>
      <w:r>
        <w:rPr>
          <w:rFonts w:ascii="Courier New" w:hAnsi="Courier New"/>
          <w:sz w:val="18"/>
        </w:rPr>
        <w:t>0005: if (!url) return '';</w:t>
      </w:r>
    </w:p>
    <w:p>
      <w:r>
        <w:rPr>
          <w:rFonts w:ascii="Courier New" w:hAnsi="Courier New"/>
          <w:sz w:val="18"/>
        </w:rPr>
        <w:t>0006: const isImage = /\.(jpg|jpeg|png|webp|gif)$/i.test(url) || url.includes('drive.google.com');</w:t>
      </w:r>
    </w:p>
    <w:p>
      <w:r>
        <w:rPr>
          <w:rFonts w:ascii="Courier New" w:hAnsi="Courier New"/>
          <w:sz w:val="18"/>
        </w:rPr>
        <w:t>0007: return `&lt;div class="col-md-4 mb-3"&gt;&lt;div class="card card-soft h-100"&gt;${isImage ? `&lt;img src="${esc_(url)}" class="media-thumb" alt="${caption}"&gt;` : `&lt;div class="p-4 text-center bg-light rounded-4"&gt;🎬 VIDEO&lt;/div&gt;`}&lt;div class="card-body"&gt;&lt;div class="small text-secondary"&gt;${caption || 'Media'}&lt;/div&gt;&lt;a href="${esc_(url)}" target="_blank"&gt;Mở tệp&lt;/a&gt;&lt;/div&gt;&lt;/div&gt;&lt;/div&gt;`;</w:t>
      </w:r>
    </w:p>
    <w:p>
      <w:r>
        <w:rPr>
          <w:rFonts w:ascii="Courier New" w:hAnsi="Courier New"/>
          <w:sz w:val="18"/>
        </w:rPr>
        <w:t>0008: }).join('');</w:t>
      </w:r>
    </w:p>
    <w:p>
      <w:r>
        <w:rPr>
          <w:rFonts w:ascii="Courier New" w:hAnsi="Courier New"/>
          <w:sz w:val="18"/>
        </w:rPr>
        <w:t>0009: }</w:t>
      </w:r>
    </w:p>
    <w:p>
      <w:r>
        <w:rPr>
          <w:rFonts w:ascii="Courier New" w:hAnsi="Courier New"/>
          <w:sz w:val="18"/>
        </w:rPr>
        <w:t xml:space="preserve">0010: </w:t>
      </w:r>
    </w:p>
    <w:p>
      <w:r>
        <w:rPr>
          <w:rFonts w:ascii="Courier New" w:hAnsi="Courier New"/>
          <w:sz w:val="18"/>
        </w:rPr>
        <w:t>0011: // ==================== ADVISORY ENGINE (AI NHẸ) ====================</w:t>
      </w:r>
    </w:p>
    <w:p>
      <w:r>
        <w:rPr>
          <w:rFonts w:ascii="Courier New" w:hAnsi="Courier New"/>
          <w:sz w:val="18"/>
        </w:rPr>
        <w:t xml:space="preserve">0012: </w:t>
      </w:r>
    </w:p>
    <w:p>
      <w:r>
        <w:rPr>
          <w:rFonts w:ascii="Courier New" w:hAnsi="Courier New"/>
          <w:sz w:val="18"/>
        </w:rPr>
        <w:t>0013: const AdvisoryEngine = (() =&gt; {</w:t>
      </w:r>
    </w:p>
    <w:p>
      <w:r>
        <w:rPr>
          <w:rFonts w:ascii="Courier New" w:hAnsi="Courier New"/>
          <w:sz w:val="18"/>
        </w:rPr>
        <w:t>0014: const DEFAULTS = CFG.ADVISORY_DEFAULTS;</w:t>
      </w:r>
    </w:p>
    <w:p>
      <w:r>
        <w:rPr>
          <w:rFonts w:ascii="Courier New" w:hAnsi="Courier New"/>
          <w:sz w:val="18"/>
        </w:rPr>
        <w:t xml:space="preserve">0015: </w:t>
      </w:r>
    </w:p>
    <w:p>
      <w:r>
        <w:rPr>
          <w:rFonts w:ascii="Courier New" w:hAnsi="Courier New"/>
          <w:sz w:val="18"/>
        </w:rPr>
        <w:t>0016: function analyzeLatestReadings(readings, context = {}) {</w:t>
      </w:r>
    </w:p>
    <w:p>
      <w:r>
        <w:rPr>
          <w:rFonts w:ascii="Courier New" w:hAnsi="Courier New"/>
          <w:sz w:val="18"/>
        </w:rPr>
        <w:t>0017: const alerts = [];</w:t>
      </w:r>
    </w:p>
    <w:p>
      <w:r>
        <w:rPr>
          <w:rFonts w:ascii="Courier New" w:hAnsi="Courier New"/>
          <w:sz w:val="18"/>
        </w:rPr>
        <w:t>0018: const actions = [];</w:t>
      </w:r>
    </w:p>
    <w:p>
      <w:r>
        <w:rPr>
          <w:rFonts w:ascii="Courier New" w:hAnsi="Courier New"/>
          <w:sz w:val="18"/>
        </w:rPr>
        <w:t>0019: const info = [];</w:t>
      </w:r>
    </w:p>
    <w:p>
      <w:r>
        <w:rPr>
          <w:rFonts w:ascii="Courier New" w:hAnsi="Courier New"/>
          <w:sz w:val="18"/>
        </w:rPr>
        <w:t>0020: const latest = indexLatestByType(readings);</w:t>
      </w:r>
    </w:p>
    <w:p>
      <w:r>
        <w:rPr>
          <w:rFonts w:ascii="Courier New" w:hAnsi="Courier New"/>
          <w:sz w:val="18"/>
        </w:rPr>
        <w:t xml:space="preserve">0021: </w:t>
      </w:r>
    </w:p>
    <w:p>
      <w:r>
        <w:rPr>
          <w:rFonts w:ascii="Courier New" w:hAnsi="Courier New"/>
          <w:sz w:val="18"/>
        </w:rPr>
        <w:t>0022: if (latest.temperature !== null) {</w:t>
      </w:r>
    </w:p>
    <w:p>
      <w:r>
        <w:rPr>
          <w:rFonts w:ascii="Courier New" w:hAnsi="Courier New"/>
          <w:sz w:val="18"/>
        </w:rPr>
        <w:t>0023: if (latest.temperature &gt;= DEFAULTS.temp_critical) {</w:t>
      </w:r>
    </w:p>
    <w:p>
      <w:r>
        <w:rPr>
          <w:rFonts w:ascii="Courier New" w:hAnsi="Courier New"/>
          <w:sz w:val="18"/>
        </w:rPr>
        <w:t>0024: alerts.push({ level: 'critical', code: 'TEMP_CRITICAL', message: `Nhiệt độ nguy hiểm: ${latest.temperature}°C` });</w:t>
      </w:r>
    </w:p>
    <w:p>
      <w:r>
        <w:rPr>
          <w:rFonts w:ascii="Courier New" w:hAnsi="Courier New"/>
          <w:sz w:val="18"/>
        </w:rPr>
        <w:t>0025: actions.push('Tắt thiết bị, kiểm tra ngay');</w:t>
      </w:r>
    </w:p>
    <w:p>
      <w:r>
        <w:rPr>
          <w:rFonts w:ascii="Courier New" w:hAnsi="Courier New"/>
          <w:sz w:val="18"/>
        </w:rPr>
        <w:t>0026: } else if (latest.temperature &gt;= DEFAULTS.temp_high) {</w:t>
      </w:r>
    </w:p>
    <w:p>
      <w:r>
        <w:rPr>
          <w:rFonts w:ascii="Courier New" w:hAnsi="Courier New"/>
          <w:sz w:val="18"/>
        </w:rPr>
        <w:t>0027: alerts.push({ level: 'high', code: 'TEMP_HIGH', message: `Nhiệt độ cao: ${latest.temperature}°C` });</w:t>
      </w:r>
    </w:p>
    <w:p>
      <w:r>
        <w:rPr>
          <w:rFonts w:ascii="Courier New" w:hAnsi="Courier New"/>
          <w:sz w:val="18"/>
        </w:rPr>
        <w:t>0028: actions.push('Bật quạt / tăng thông gió');</w:t>
      </w:r>
    </w:p>
    <w:p>
      <w:r>
        <w:rPr>
          <w:rFonts w:ascii="Courier New" w:hAnsi="Courier New"/>
          <w:sz w:val="18"/>
        </w:rPr>
        <w:t>0029: } else if (latest.temperature &lt;= DEFAULTS.temp_low) {</w:t>
      </w:r>
    </w:p>
    <w:p>
      <w:r>
        <w:rPr>
          <w:rFonts w:ascii="Courier New" w:hAnsi="Courier New"/>
          <w:sz w:val="18"/>
        </w:rPr>
        <w:t>0030: alerts.push({ level: 'medium', code: 'TEMP_LOW', message: `Nhiệt độ thấp: ${latest.temperature}°C` });</w:t>
      </w:r>
    </w:p>
    <w:p>
      <w:r>
        <w:rPr>
          <w:rFonts w:ascii="Courier New" w:hAnsi="Courier New"/>
          <w:sz w:val="18"/>
        </w:rPr>
        <w:t>0031: actions.push('Bật sưởi / giảm thông gió');</w:t>
      </w:r>
    </w:p>
    <w:p>
      <w:r>
        <w:rPr>
          <w:rFonts w:ascii="Courier New" w:hAnsi="Courier New"/>
          <w:sz w:val="18"/>
        </w:rPr>
        <w:t>0032: }</w:t>
      </w:r>
    </w:p>
    <w:p>
      <w:r>
        <w:rPr>
          <w:rFonts w:ascii="Courier New" w:hAnsi="Courier New"/>
          <w:sz w:val="18"/>
        </w:rPr>
        <w:t>0033: }</w:t>
      </w:r>
    </w:p>
    <w:p>
      <w:r>
        <w:rPr>
          <w:rFonts w:ascii="Courier New" w:hAnsi="Courier New"/>
          <w:sz w:val="18"/>
        </w:rPr>
        <w:t xml:space="preserve">0034: </w:t>
      </w:r>
    </w:p>
    <w:p>
      <w:r>
        <w:rPr>
          <w:rFonts w:ascii="Courier New" w:hAnsi="Courier New"/>
          <w:sz w:val="18"/>
        </w:rPr>
        <w:t>0035: if (latest.humidity !== null) {</w:t>
      </w:r>
    </w:p>
    <w:p>
      <w:r>
        <w:rPr>
          <w:rFonts w:ascii="Courier New" w:hAnsi="Courier New"/>
          <w:sz w:val="18"/>
        </w:rPr>
        <w:t>0036: if (latest.humidity &lt; DEFAULTS.hum_low) {</w:t>
      </w:r>
    </w:p>
    <w:p>
      <w:r>
        <w:rPr>
          <w:rFonts w:ascii="Courier New" w:hAnsi="Courier New"/>
          <w:sz w:val="18"/>
        </w:rPr>
        <w:t>0037: alerts.push({ level: 'medium', code: 'HUM_LOW', message: `Độ ẩm không khí thấp: ${latest.humidity}%` });</w:t>
      </w:r>
    </w:p>
    <w:p>
      <w:r>
        <w:rPr>
          <w:rFonts w:ascii="Courier New" w:hAnsi="Courier New"/>
          <w:sz w:val="18"/>
        </w:rPr>
        <w:t>0038: actions.push('Phun sương / tưới');</w:t>
      </w:r>
    </w:p>
    <w:p>
      <w:r>
        <w:rPr>
          <w:rFonts w:ascii="Courier New" w:hAnsi="Courier New"/>
          <w:sz w:val="18"/>
        </w:rPr>
        <w:t>0039: } else if (latest.humidity &gt; DEFAULTS.hum_high) {</w:t>
      </w:r>
    </w:p>
    <w:p>
      <w:r>
        <w:rPr>
          <w:rFonts w:ascii="Courier New" w:hAnsi="Courier New"/>
          <w:sz w:val="18"/>
        </w:rPr>
        <w:t>0040: alerts.push({ level: 'high', code: 'HUM_HIGH', message: `Độ ẩm quá cao: ${latest.humidity}%` });</w:t>
      </w:r>
    </w:p>
    <w:p>
      <w:r>
        <w:rPr>
          <w:rFonts w:ascii="Courier New" w:hAnsi="Courier New"/>
          <w:sz w:val="18"/>
        </w:rPr>
        <w:t>0041: actions.push('Tăng thông gió');</w:t>
      </w:r>
    </w:p>
    <w:p>
      <w:r>
        <w:rPr>
          <w:rFonts w:ascii="Courier New" w:hAnsi="Courier New"/>
          <w:sz w:val="18"/>
        </w:rPr>
        <w:t>0042: }</w:t>
      </w:r>
    </w:p>
    <w:p>
      <w:r>
        <w:rPr>
          <w:rFonts w:ascii="Courier New" w:hAnsi="Courier New"/>
          <w:sz w:val="18"/>
        </w:rPr>
        <w:t>0043: }</w:t>
      </w:r>
    </w:p>
    <w:p>
      <w:r>
        <w:rPr>
          <w:rFonts w:ascii="Courier New" w:hAnsi="Courier New"/>
          <w:sz w:val="18"/>
        </w:rPr>
        <w:t xml:space="preserve">0044: </w:t>
      </w:r>
    </w:p>
    <w:p>
      <w:r>
        <w:rPr>
          <w:rFonts w:ascii="Courier New" w:hAnsi="Courier New"/>
          <w:sz w:val="18"/>
        </w:rPr>
        <w:t>0045: if (latest.soil_moisture !== null) {</w:t>
      </w:r>
    </w:p>
    <w:p>
      <w:r>
        <w:rPr>
          <w:rFonts w:ascii="Courier New" w:hAnsi="Courier New"/>
          <w:sz w:val="18"/>
        </w:rPr>
        <w:t>0046: if (latest.soil_moisture &lt; DEFAULTS.soil_low) {</w:t>
      </w:r>
    </w:p>
    <w:p>
      <w:r>
        <w:rPr>
          <w:rFonts w:ascii="Courier New" w:hAnsi="Courier New"/>
          <w:sz w:val="18"/>
        </w:rPr>
        <w:t>0047: alerts.push({ level: 'high', code: 'SOIL_DRY', message: `Đất khô: ${latest.soil_moisture}%` });</w:t>
      </w:r>
    </w:p>
    <w:p>
      <w:r>
        <w:rPr>
          <w:rFonts w:ascii="Courier New" w:hAnsi="Courier New"/>
          <w:sz w:val="18"/>
        </w:rPr>
        <w:t>0048: actions.push('Kích hoạt tưới');</w:t>
      </w:r>
    </w:p>
    <w:p>
      <w:r>
        <w:rPr>
          <w:rFonts w:ascii="Courier New" w:hAnsi="Courier New"/>
          <w:sz w:val="18"/>
        </w:rPr>
        <w:t>0049: } else if (latest.soil_moisture &gt; DEFAULTS.soil_high) {</w:t>
      </w:r>
    </w:p>
    <w:p>
      <w:r>
        <w:rPr>
          <w:rFonts w:ascii="Courier New" w:hAnsi="Courier New"/>
          <w:sz w:val="18"/>
        </w:rPr>
        <w:t>0050: alerts.push({ level: 'medium', code: 'SOIL_WET', message: `Đất quá ẩm: ${latest.soil_moisture}%` });</w:t>
      </w:r>
    </w:p>
    <w:p>
      <w:r>
        <w:rPr>
          <w:rFonts w:ascii="Courier New" w:hAnsi="Courier New"/>
          <w:sz w:val="18"/>
        </w:rPr>
        <w:t>0051: actions.push('Tắt tưới, kiểm tra thoát nước');</w:t>
      </w:r>
    </w:p>
    <w:p>
      <w:r>
        <w:rPr>
          <w:rFonts w:ascii="Courier New" w:hAnsi="Courier New"/>
          <w:sz w:val="18"/>
        </w:rPr>
        <w:t>0052: }</w:t>
      </w:r>
    </w:p>
    <w:p>
      <w:r>
        <w:rPr>
          <w:rFonts w:ascii="Courier New" w:hAnsi="Courier New"/>
          <w:sz w:val="18"/>
        </w:rPr>
        <w:t>0053: }</w:t>
      </w:r>
    </w:p>
    <w:p>
      <w:r>
        <w:rPr>
          <w:rFonts w:ascii="Courier New" w:hAnsi="Courier New"/>
          <w:sz w:val="18"/>
        </w:rPr>
        <w:t xml:space="preserve">0054: </w:t>
      </w:r>
    </w:p>
    <w:p>
      <w:r>
        <w:rPr>
          <w:rFonts w:ascii="Courier New" w:hAnsi="Courier New"/>
          <w:sz w:val="18"/>
        </w:rPr>
        <w:t>0055: if (latest.light !== null) {</w:t>
      </w:r>
    </w:p>
    <w:p>
      <w:r>
        <w:rPr>
          <w:rFonts w:ascii="Courier New" w:hAnsi="Courier New"/>
          <w:sz w:val="18"/>
        </w:rPr>
        <w:t>0056: if (latest.light &lt; DEFAULTS.light_low) {</w:t>
      </w:r>
    </w:p>
    <w:p>
      <w:r>
        <w:rPr>
          <w:rFonts w:ascii="Courier New" w:hAnsi="Courier New"/>
          <w:sz w:val="18"/>
        </w:rPr>
        <w:t>0057: alerts.push({ level: 'low', code: 'LOW_LIGHT', message: `Ánh sáng thấp: ${latest.light} lux` });</w:t>
      </w:r>
    </w:p>
    <w:p>
      <w:r>
        <w:rPr>
          <w:rFonts w:ascii="Courier New" w:hAnsi="Courier New"/>
          <w:sz w:val="18"/>
        </w:rPr>
        <w:t>0058: info.push('Cân nhắc bổ sung đèn grow light');</w:t>
      </w:r>
    </w:p>
    <w:p>
      <w:r>
        <w:rPr>
          <w:rFonts w:ascii="Courier New" w:hAnsi="Courier New"/>
          <w:sz w:val="18"/>
        </w:rPr>
        <w:t>0059: } else if (latest.light &gt; DEFAULTS.light_high) {</w:t>
      </w:r>
    </w:p>
    <w:p>
      <w:r>
        <w:rPr>
          <w:rFonts w:ascii="Courier New" w:hAnsi="Courier New"/>
          <w:sz w:val="18"/>
        </w:rPr>
        <w:t>0060: alerts.push({ level: 'medium', code: 'HIGH_LIGHT', message: `Ánh sáng cao: ${latest.light} lux` });</w:t>
      </w:r>
    </w:p>
    <w:p>
      <w:r>
        <w:rPr>
          <w:rFonts w:ascii="Courier New" w:hAnsi="Courier New"/>
          <w:sz w:val="18"/>
        </w:rPr>
        <w:t>0061: info.push('Cân nhắc che lưới shading');</w:t>
      </w:r>
    </w:p>
    <w:p>
      <w:r>
        <w:rPr>
          <w:rFonts w:ascii="Courier New" w:hAnsi="Courier New"/>
          <w:sz w:val="18"/>
        </w:rPr>
        <w:t>0062: }</w:t>
      </w:r>
    </w:p>
    <w:p>
      <w:r>
        <w:rPr>
          <w:rFonts w:ascii="Courier New" w:hAnsi="Courier New"/>
          <w:sz w:val="18"/>
        </w:rPr>
        <w:t>0063: }</w:t>
      </w:r>
    </w:p>
    <w:p>
      <w:r>
        <w:rPr>
          <w:rFonts w:ascii="Courier New" w:hAnsi="Courier New"/>
          <w:sz w:val="18"/>
        </w:rPr>
        <w:t xml:space="preserve">0064: </w:t>
      </w:r>
    </w:p>
    <w:p>
      <w:r>
        <w:rPr>
          <w:rFonts w:ascii="Courier New" w:hAnsi="Courier New"/>
          <w:sz w:val="18"/>
        </w:rPr>
        <w:t>0065: if (latest.battery !== null) {</w:t>
      </w:r>
    </w:p>
    <w:p>
      <w:r>
        <w:rPr>
          <w:rFonts w:ascii="Courier New" w:hAnsi="Courier New"/>
          <w:sz w:val="18"/>
        </w:rPr>
        <w:t>0066: if (latest.battery &lt; DEFAULTS.battery_critical) {</w:t>
      </w:r>
    </w:p>
    <w:p>
      <w:r>
        <w:rPr>
          <w:rFonts w:ascii="Courier New" w:hAnsi="Courier New"/>
          <w:sz w:val="18"/>
        </w:rPr>
        <w:t>0067: alerts.push({ level: 'critical', code: 'CRITICAL_BATTERY', message: `Pin nguy hiểm: ${latest.battery}V` });</w:t>
      </w:r>
    </w:p>
    <w:p>
      <w:r>
        <w:rPr>
          <w:rFonts w:ascii="Courier New" w:hAnsi="Courier New"/>
          <w:sz w:val="18"/>
        </w:rPr>
        <w:t>0068: actions.push('Khẩn cấp: Thay pin hoặc kết nguồn');</w:t>
      </w:r>
    </w:p>
    <w:p>
      <w:r>
        <w:rPr>
          <w:rFonts w:ascii="Courier New" w:hAnsi="Courier New"/>
          <w:sz w:val="18"/>
        </w:rPr>
        <w:t>0069: } else if (latest.battery &lt; DEFAULTS.battery_low) {</w:t>
      </w:r>
    </w:p>
    <w:p>
      <w:r>
        <w:rPr>
          <w:rFonts w:ascii="Courier New" w:hAnsi="Courier New"/>
          <w:sz w:val="18"/>
        </w:rPr>
        <w:t>0070: alerts.push({ level: 'high', code: 'LOW_BATTERY', message: `Pin yếu: ${latest.battery}V` });</w:t>
      </w:r>
    </w:p>
    <w:p>
      <w:r>
        <w:rPr>
          <w:rFonts w:ascii="Courier New" w:hAnsi="Courier New"/>
          <w:sz w:val="18"/>
        </w:rPr>
        <w:t>0071: actions.push('Chuyển chế độ tiết kiệm');</w:t>
      </w:r>
    </w:p>
    <w:p>
      <w:r>
        <w:rPr>
          <w:rFonts w:ascii="Courier New" w:hAnsi="Courier New"/>
          <w:sz w:val="18"/>
        </w:rPr>
        <w:t>0072: }</w:t>
      </w:r>
    </w:p>
    <w:p>
      <w:r>
        <w:rPr>
          <w:rFonts w:ascii="Courier New" w:hAnsi="Courier New"/>
          <w:sz w:val="18"/>
        </w:rPr>
        <w:t>0073: }</w:t>
      </w:r>
    </w:p>
    <w:p>
      <w:r>
        <w:rPr>
          <w:rFonts w:ascii="Courier New" w:hAnsi="Courier New"/>
          <w:sz w:val="18"/>
        </w:rPr>
        <w:t xml:space="preserve">0074: </w:t>
      </w:r>
    </w:p>
    <w:p>
      <w:r>
        <w:rPr>
          <w:rFonts w:ascii="Courier New" w:hAnsi="Courier New"/>
          <w:sz w:val="18"/>
        </w:rPr>
        <w:t>0075: if (latest.co2 !== null &amp;&amp; latest.co2 &gt; DEFAULTS.co2_high) {</w:t>
      </w:r>
    </w:p>
    <w:p>
      <w:r>
        <w:rPr>
          <w:rFonts w:ascii="Courier New" w:hAnsi="Courier New"/>
          <w:sz w:val="18"/>
        </w:rPr>
        <w:t>0076: alerts.push({ level: 'medium', code: 'HIGH_CO2', message: `CO2 cao: ${latest.co2} ppm` });</w:t>
      </w:r>
    </w:p>
    <w:p>
      <w:r>
        <w:rPr>
          <w:rFonts w:ascii="Courier New" w:hAnsi="Courier New"/>
          <w:sz w:val="18"/>
        </w:rPr>
        <w:t>0077: actions.push('Tăng thông gió');</w:t>
      </w:r>
    </w:p>
    <w:p>
      <w:r>
        <w:rPr>
          <w:rFonts w:ascii="Courier New" w:hAnsi="Courier New"/>
          <w:sz w:val="18"/>
        </w:rPr>
        <w:t>0078: }</w:t>
      </w:r>
    </w:p>
    <w:p>
      <w:r>
        <w:rPr>
          <w:rFonts w:ascii="Courier New" w:hAnsi="Courier New"/>
          <w:sz w:val="18"/>
        </w:rPr>
        <w:t xml:space="preserve">0079: </w:t>
      </w:r>
    </w:p>
    <w:p>
      <w:r>
        <w:rPr>
          <w:rFonts w:ascii="Courier New" w:hAnsi="Courier New"/>
          <w:sz w:val="18"/>
        </w:rPr>
        <w:t>0080: if (latest.ph !== null) {</w:t>
      </w:r>
    </w:p>
    <w:p>
      <w:r>
        <w:rPr>
          <w:rFonts w:ascii="Courier New" w:hAnsi="Courier New"/>
          <w:sz w:val="18"/>
        </w:rPr>
        <w:t>0081: if (latest.ph &lt; DEFAULTS.ph_low) {</w:t>
      </w:r>
    </w:p>
    <w:p>
      <w:r>
        <w:rPr>
          <w:rFonts w:ascii="Courier New" w:hAnsi="Courier New"/>
          <w:sz w:val="18"/>
        </w:rPr>
        <w:t>0082: alerts.push({ level: 'high', code: 'PH_LOW', message: `pH quá axit: ${latest.ph}` });</w:t>
      </w:r>
    </w:p>
    <w:p>
      <w:r>
        <w:rPr>
          <w:rFonts w:ascii="Courier New" w:hAnsi="Courier New"/>
          <w:sz w:val="18"/>
        </w:rPr>
        <w:t>0083: actions.push('Điều chỉnh pH');</w:t>
      </w:r>
    </w:p>
    <w:p>
      <w:r>
        <w:rPr>
          <w:rFonts w:ascii="Courier New" w:hAnsi="Courier New"/>
          <w:sz w:val="18"/>
        </w:rPr>
        <w:t>0084: } else if (latest.ph &gt; DEFAULTS.ph_high) {</w:t>
      </w:r>
    </w:p>
    <w:p>
      <w:r>
        <w:rPr>
          <w:rFonts w:ascii="Courier New" w:hAnsi="Courier New"/>
          <w:sz w:val="18"/>
        </w:rPr>
        <w:t>0085: alerts.push({ level: 'high', code: 'PH_HIGH', message: `pH quá kiềm: ${latest.ph}` });</w:t>
      </w:r>
    </w:p>
    <w:p>
      <w:r>
        <w:rPr>
          <w:rFonts w:ascii="Courier New" w:hAnsi="Courier New"/>
          <w:sz w:val="18"/>
        </w:rPr>
        <w:t>0086: actions.push('Điều chỉnh pH');</w:t>
      </w:r>
    </w:p>
    <w:p>
      <w:r>
        <w:rPr>
          <w:rFonts w:ascii="Courier New" w:hAnsi="Courier New"/>
          <w:sz w:val="18"/>
        </w:rPr>
        <w:t>0087: }</w:t>
      </w:r>
    </w:p>
    <w:p>
      <w:r>
        <w:rPr>
          <w:rFonts w:ascii="Courier New" w:hAnsi="Courier New"/>
          <w:sz w:val="18"/>
        </w:rPr>
        <w:t>0088: }</w:t>
      </w:r>
    </w:p>
    <w:p>
      <w:r>
        <w:rPr>
          <w:rFonts w:ascii="Courier New" w:hAnsi="Courier New"/>
          <w:sz w:val="18"/>
        </w:rPr>
        <w:t xml:space="preserve">0089: </w:t>
      </w:r>
    </w:p>
    <w:p>
      <w:r>
        <w:rPr>
          <w:rFonts w:ascii="Courier New" w:hAnsi="Courier New"/>
          <w:sz w:val="18"/>
        </w:rPr>
        <w:t>0090: const anomalyScore = computeAnomalyScore(readings, context);</w:t>
      </w:r>
    </w:p>
    <w:p>
      <w:r>
        <w:rPr>
          <w:rFonts w:ascii="Courier New" w:hAnsi="Courier New"/>
          <w:sz w:val="18"/>
        </w:rPr>
        <w:t>0091: const trend = computeTrend(readings);</w:t>
      </w:r>
    </w:p>
    <w:p>
      <w:r>
        <w:rPr>
          <w:rFonts w:ascii="Courier New" w:hAnsi="Courier New"/>
          <w:sz w:val="18"/>
        </w:rPr>
        <w:t xml:space="preserve">0092: </w:t>
      </w:r>
    </w:p>
    <w:p>
      <w:r>
        <w:rPr>
          <w:rFonts w:ascii="Courier New" w:hAnsi="Courier New"/>
          <w:sz w:val="18"/>
        </w:rPr>
        <w:t>0093: return {</w:t>
      </w:r>
    </w:p>
    <w:p>
      <w:r>
        <w:rPr>
          <w:rFonts w:ascii="Courier New" w:hAnsi="Courier New"/>
          <w:sz w:val="18"/>
        </w:rPr>
        <w:t>0094: ok: true,</w:t>
      </w:r>
    </w:p>
    <w:p>
      <w:r>
        <w:rPr>
          <w:rFonts w:ascii="Courier New" w:hAnsi="Courier New"/>
          <w:sz w:val="18"/>
        </w:rPr>
        <w:t>0095: timestamp: new Date().toISOString(),</w:t>
      </w:r>
    </w:p>
    <w:p>
      <w:r>
        <w:rPr>
          <w:rFonts w:ascii="Courier New" w:hAnsi="Courier New"/>
          <w:sz w:val="18"/>
        </w:rPr>
        <w:t>0096: anomaly_score: anomalyScore,</w:t>
      </w:r>
    </w:p>
    <w:p>
      <w:r>
        <w:rPr>
          <w:rFonts w:ascii="Courier New" w:hAnsi="Courier New"/>
          <w:sz w:val="18"/>
        </w:rPr>
        <w:t>0097: trend: trend,</w:t>
      </w:r>
    </w:p>
    <w:p>
      <w:r>
        <w:rPr>
          <w:rFonts w:ascii="Courier New" w:hAnsi="Courier New"/>
          <w:sz w:val="18"/>
        </w:rPr>
        <w:t>0098: alerts,</w:t>
      </w:r>
    </w:p>
    <w:p>
      <w:r>
        <w:rPr>
          <w:rFonts w:ascii="Courier New" w:hAnsi="Courier New"/>
          <w:sz w:val="18"/>
        </w:rPr>
        <w:t>0099: suggested_actions: [...new Set(actions)],</w:t>
      </w:r>
    </w:p>
    <w:p>
      <w:r>
        <w:rPr>
          <w:rFonts w:ascii="Courier New" w:hAnsi="Courier New"/>
          <w:sz w:val="18"/>
        </w:rPr>
        <w:t>0100: info_messages: info,</w:t>
      </w:r>
    </w:p>
    <w:p>
      <w:r>
        <w:rPr>
          <w:rFonts w:ascii="Courier New" w:hAnsi="Courier New"/>
          <w:sz w:val="18"/>
        </w:rPr>
        <w:t>0101: summary: alerts.length ? `${alerts.length} cảnh báo` : 'Thông số ổn định'</w:t>
      </w:r>
    </w:p>
    <w:p>
      <w:r>
        <w:rPr>
          <w:rFonts w:ascii="Courier New" w:hAnsi="Courier New"/>
          <w:sz w:val="18"/>
        </w:rPr>
        <w:t>0102: };</w:t>
      </w:r>
    </w:p>
    <w:p>
      <w:r>
        <w:rPr>
          <w:rFonts w:ascii="Courier New" w:hAnsi="Courier New"/>
          <w:sz w:val="18"/>
        </w:rPr>
        <w:t>0103: }</w:t>
      </w:r>
    </w:p>
    <w:p>
      <w:r>
        <w:rPr>
          <w:rFonts w:ascii="Courier New" w:hAnsi="Courier New"/>
          <w:sz w:val="18"/>
        </w:rPr>
        <w:t xml:space="preserve">0104: </w:t>
      </w:r>
    </w:p>
    <w:p>
      <w:r>
        <w:rPr>
          <w:rFonts w:ascii="Courier New" w:hAnsi="Courier New"/>
          <w:sz w:val="18"/>
        </w:rPr>
        <w:t>0105: function indexLatestByType(readings) {</w:t>
      </w:r>
    </w:p>
    <w:p>
      <w:r>
        <w:rPr>
          <w:rFonts w:ascii="Courier New" w:hAnsi="Courier New"/>
          <w:sz w:val="18"/>
        </w:rPr>
        <w:t>0106: const out = { temperature: null, humidity: null, soil_moisture: null, light: null, battery: null, co2: null, ph: null };</w:t>
      </w:r>
    </w:p>
    <w:p>
      <w:r>
        <w:rPr>
          <w:rFonts w:ascii="Courier New" w:hAnsi="Courier New"/>
          <w:sz w:val="18"/>
        </w:rPr>
        <w:t>0107: if (!Array.isArray(readings)) return out;</w:t>
      </w:r>
    </w:p>
    <w:p>
      <w:r>
        <w:rPr>
          <w:rFonts w:ascii="Courier New" w:hAnsi="Courier New"/>
          <w:sz w:val="18"/>
        </w:rPr>
        <w:t xml:space="preserve">0108: </w:t>
      </w:r>
    </w:p>
    <w:p>
      <w:r>
        <w:rPr>
          <w:rFonts w:ascii="Courier New" w:hAnsi="Courier New"/>
          <w:sz w:val="18"/>
        </w:rPr>
        <w:t>0109: readings.forEach(r =&gt; {</w:t>
      </w:r>
    </w:p>
    <w:p>
      <w:r>
        <w:rPr>
          <w:rFonts w:ascii="Courier New" w:hAnsi="Courier New"/>
          <w:sz w:val="18"/>
        </w:rPr>
        <w:t>0110: const type = String(r.sensor_type || r.type || '').toLowerCase();</w:t>
      </w:r>
    </w:p>
    <w:p>
      <w:r>
        <w:rPr>
          <w:rFonts w:ascii="Courier New" w:hAnsi="Courier New"/>
          <w:sz w:val="18"/>
        </w:rPr>
        <w:t>0111: const val = Number(r.value);</w:t>
      </w:r>
    </w:p>
    <w:p>
      <w:r>
        <w:rPr>
          <w:rFonts w:ascii="Courier New" w:hAnsi="Courier New"/>
          <w:sz w:val="18"/>
        </w:rPr>
        <w:t>0112: if (isNaN(val)) return;</w:t>
      </w:r>
    </w:p>
    <w:p>
      <w:r>
        <w:rPr>
          <w:rFonts w:ascii="Courier New" w:hAnsi="Courier New"/>
          <w:sz w:val="18"/>
        </w:rPr>
        <w:t xml:space="preserve">0113: </w:t>
      </w:r>
    </w:p>
    <w:p>
      <w:r>
        <w:rPr>
          <w:rFonts w:ascii="Courier New" w:hAnsi="Courier New"/>
          <w:sz w:val="18"/>
        </w:rPr>
        <w:t>0114: if (type.includes('temp')) out.temperature = val;</w:t>
      </w:r>
    </w:p>
    <w:p>
      <w:r>
        <w:rPr>
          <w:rFonts w:ascii="Courier New" w:hAnsi="Courier New"/>
          <w:sz w:val="18"/>
        </w:rPr>
        <w:t>0115: else if (type.includes('humid') || type.includes('hum')) out.humidity = val;</w:t>
      </w:r>
    </w:p>
    <w:p>
      <w:r>
        <w:rPr>
          <w:rFonts w:ascii="Courier New" w:hAnsi="Courier New"/>
          <w:sz w:val="18"/>
        </w:rPr>
        <w:t>0116: else if (type.includes('soil') || type.includes('moisture')) out.soil_moisture = val;</w:t>
      </w:r>
    </w:p>
    <w:p>
      <w:r>
        <w:rPr>
          <w:rFonts w:ascii="Courier New" w:hAnsi="Courier New"/>
          <w:sz w:val="18"/>
        </w:rPr>
        <w:t>0117: else if (type.includes('light') || type.includes('lux')) out.light = val;</w:t>
      </w:r>
    </w:p>
    <w:p>
      <w:r>
        <w:rPr>
          <w:rFonts w:ascii="Courier New" w:hAnsi="Courier New"/>
          <w:sz w:val="18"/>
        </w:rPr>
        <w:t>0118: else if (type.includes('battery') || type.includes('volt')) out.battery = val;</w:t>
      </w:r>
    </w:p>
    <w:p>
      <w:r>
        <w:rPr>
          <w:rFonts w:ascii="Courier New" w:hAnsi="Courier New"/>
          <w:sz w:val="18"/>
        </w:rPr>
        <w:t>0119: else if (type.includes('co2')) out.co2 = val;</w:t>
      </w:r>
    </w:p>
    <w:p>
      <w:r>
        <w:rPr>
          <w:rFonts w:ascii="Courier New" w:hAnsi="Courier New"/>
          <w:sz w:val="18"/>
        </w:rPr>
        <w:t>0120: else if (type.includes('ph')) out.ph = val;</w:t>
      </w:r>
    </w:p>
    <w:p>
      <w:r>
        <w:rPr>
          <w:rFonts w:ascii="Courier New" w:hAnsi="Courier New"/>
          <w:sz w:val="18"/>
        </w:rPr>
        <w:t>0121: });</w:t>
      </w:r>
    </w:p>
    <w:p>
      <w:r>
        <w:rPr>
          <w:rFonts w:ascii="Courier New" w:hAnsi="Courier New"/>
          <w:sz w:val="18"/>
        </w:rPr>
        <w:t xml:space="preserve">0122: </w:t>
      </w:r>
    </w:p>
    <w:p>
      <w:r>
        <w:rPr>
          <w:rFonts w:ascii="Courier New" w:hAnsi="Courier New"/>
          <w:sz w:val="18"/>
        </w:rPr>
        <w:t>0123: return out;</w:t>
      </w:r>
    </w:p>
    <w:p>
      <w:r>
        <w:rPr>
          <w:rFonts w:ascii="Courier New" w:hAnsi="Courier New"/>
          <w:sz w:val="18"/>
        </w:rPr>
        <w:t>0124: }</w:t>
      </w:r>
    </w:p>
    <w:p>
      <w:r>
        <w:rPr>
          <w:rFonts w:ascii="Courier New" w:hAnsi="Courier New"/>
          <w:sz w:val="18"/>
        </w:rPr>
        <w:t xml:space="preserve">0125: </w:t>
      </w:r>
    </w:p>
    <w:p>
      <w:r>
        <w:rPr>
          <w:rFonts w:ascii="Courier New" w:hAnsi="Courier New"/>
          <w:sz w:val="18"/>
        </w:rPr>
        <w:t>0126: function computeAnomalyScore(readings, context) {</w:t>
      </w:r>
    </w:p>
    <w:p>
      <w:r>
        <w:rPr>
          <w:rFonts w:ascii="Courier New" w:hAnsi="Courier New"/>
          <w:sz w:val="18"/>
        </w:rPr>
        <w:t>0127: if (!Array.isArray(readings) || readings.length &lt; 3) return 0;</w:t>
      </w:r>
    </w:p>
    <w:p>
      <w:r>
        <w:rPr>
          <w:rFonts w:ascii="Courier New" w:hAnsi="Courier New"/>
          <w:sz w:val="18"/>
        </w:rPr>
        <w:t>0128: let score = 0;</w:t>
      </w:r>
    </w:p>
    <w:p>
      <w:r>
        <w:rPr>
          <w:rFonts w:ascii="Courier New" w:hAnsi="Courier New"/>
          <w:sz w:val="18"/>
        </w:rPr>
        <w:t>0129: const values = readings.map(r =&gt; Number(r.value)).filter(v =&gt; !isNaN(v));</w:t>
      </w:r>
    </w:p>
    <w:p>
      <w:r>
        <w:rPr>
          <w:rFonts w:ascii="Courier New" w:hAnsi="Courier New"/>
          <w:sz w:val="18"/>
        </w:rPr>
        <w:t>0130: if (values.length &lt; 3) return 0;</w:t>
      </w:r>
    </w:p>
    <w:p>
      <w:r>
        <w:rPr>
          <w:rFonts w:ascii="Courier New" w:hAnsi="Courier New"/>
          <w:sz w:val="18"/>
        </w:rPr>
        <w:t xml:space="preserve">0131: </w:t>
      </w:r>
    </w:p>
    <w:p>
      <w:r>
        <w:rPr>
          <w:rFonts w:ascii="Courier New" w:hAnsi="Courier New"/>
          <w:sz w:val="18"/>
        </w:rPr>
        <w:t>0132: const mean = values.reduce((a, b) =&gt; a + b, 0) / values.length;</w:t>
      </w:r>
    </w:p>
    <w:p>
      <w:r>
        <w:rPr>
          <w:rFonts w:ascii="Courier New" w:hAnsi="Courier New"/>
          <w:sz w:val="18"/>
        </w:rPr>
        <w:t>0133: const variance = values.reduce((s, v) =&gt; s + Math.pow(v - mean, 2), 0) / values.length;</w:t>
      </w:r>
    </w:p>
    <w:p>
      <w:r>
        <w:rPr>
          <w:rFonts w:ascii="Courier New" w:hAnsi="Courier New"/>
          <w:sz w:val="18"/>
        </w:rPr>
        <w:t>0134: const stdev = Math.sqrt(variance);</w:t>
      </w:r>
    </w:p>
    <w:p>
      <w:r>
        <w:rPr>
          <w:rFonts w:ascii="Courier New" w:hAnsi="Courier New"/>
          <w:sz w:val="18"/>
        </w:rPr>
        <w:t xml:space="preserve">0135: </w:t>
      </w:r>
    </w:p>
    <w:p>
      <w:r>
        <w:rPr>
          <w:rFonts w:ascii="Courier New" w:hAnsi="Courier New"/>
          <w:sz w:val="18"/>
        </w:rPr>
        <w:t>0136: if (stdev &gt; 8) score += 35;</w:t>
      </w:r>
    </w:p>
    <w:p>
      <w:r>
        <w:rPr>
          <w:rFonts w:ascii="Courier New" w:hAnsi="Courier New"/>
          <w:sz w:val="18"/>
        </w:rPr>
        <w:t>0137: if (stdev &gt; 15) score += 30;</w:t>
      </w:r>
    </w:p>
    <w:p>
      <w:r>
        <w:rPr>
          <w:rFonts w:ascii="Courier New" w:hAnsi="Courier New"/>
          <w:sz w:val="18"/>
        </w:rPr>
        <w:t>0138: if (Math.abs(values[values.length - 1] - values[values.length - 2]) &gt; 10) score += 25;</w:t>
      </w:r>
    </w:p>
    <w:p>
      <w:r>
        <w:rPr>
          <w:rFonts w:ascii="Courier New" w:hAnsi="Courier New"/>
          <w:sz w:val="18"/>
        </w:rPr>
        <w:t>0139: if (context.offline_hours &amp;&amp; context.offline_hours &gt; 1) score += 15;</w:t>
      </w:r>
    </w:p>
    <w:p>
      <w:r>
        <w:rPr>
          <w:rFonts w:ascii="Courier New" w:hAnsi="Courier New"/>
          <w:sz w:val="18"/>
        </w:rPr>
        <w:t xml:space="preserve">0140: </w:t>
      </w:r>
    </w:p>
    <w:p>
      <w:r>
        <w:rPr>
          <w:rFonts w:ascii="Courier New" w:hAnsi="Courier New"/>
          <w:sz w:val="18"/>
        </w:rPr>
        <w:t>0141: return Math.min(score, 100);</w:t>
      </w:r>
    </w:p>
    <w:p>
      <w:r>
        <w:rPr>
          <w:rFonts w:ascii="Courier New" w:hAnsi="Courier New"/>
          <w:sz w:val="18"/>
        </w:rPr>
        <w:t>0142: }</w:t>
      </w:r>
    </w:p>
    <w:p>
      <w:r>
        <w:rPr>
          <w:rFonts w:ascii="Courier New" w:hAnsi="Courier New"/>
          <w:sz w:val="18"/>
        </w:rPr>
        <w:t xml:space="preserve">0143: </w:t>
      </w:r>
    </w:p>
    <w:p>
      <w:r>
        <w:rPr>
          <w:rFonts w:ascii="Courier New" w:hAnsi="Courier New"/>
          <w:sz w:val="18"/>
        </w:rPr>
        <w:t>0144: function computeTrend(readings) {</w:t>
      </w:r>
    </w:p>
    <w:p>
      <w:r>
        <w:rPr>
          <w:rFonts w:ascii="Courier New" w:hAnsi="Courier New"/>
          <w:sz w:val="18"/>
        </w:rPr>
        <w:t>0145: if (!Array.isArray(readings) || readings.length &lt; 5) return 'stable';</w:t>
      </w:r>
    </w:p>
    <w:p>
      <w:r>
        <w:rPr>
          <w:rFonts w:ascii="Courier New" w:hAnsi="Courier New"/>
          <w:sz w:val="18"/>
        </w:rPr>
        <w:t>0146: const values = readings.slice(-10).map(r =&gt; Number(r.value)).filter(v =&gt; !isNaN(v));</w:t>
      </w:r>
    </w:p>
    <w:p>
      <w:r>
        <w:rPr>
          <w:rFonts w:ascii="Courier New" w:hAnsi="Courier New"/>
          <w:sz w:val="18"/>
        </w:rPr>
        <w:t>0147: if (values.length &lt; 5) return 'stable';</w:t>
      </w:r>
    </w:p>
    <w:p>
      <w:r>
        <w:rPr>
          <w:rFonts w:ascii="Courier New" w:hAnsi="Courier New"/>
          <w:sz w:val="18"/>
        </w:rPr>
        <w:t xml:space="preserve">0148: </w:t>
      </w:r>
    </w:p>
    <w:p>
      <w:r>
        <w:rPr>
          <w:rFonts w:ascii="Courier New" w:hAnsi="Courier New"/>
          <w:sz w:val="18"/>
        </w:rPr>
        <w:t>0149: const first = values.slice(0, Math.floor(values.length / 2));</w:t>
      </w:r>
    </w:p>
    <w:p>
      <w:r>
        <w:rPr>
          <w:rFonts w:ascii="Courier New" w:hAnsi="Courier New"/>
          <w:sz w:val="18"/>
        </w:rPr>
        <w:t>0150: const second = values.slice(Math.floor(values.length / 2));</w:t>
      </w:r>
    </w:p>
    <w:p>
      <w:r>
        <w:rPr>
          <w:rFonts w:ascii="Courier New" w:hAnsi="Courier New"/>
          <w:sz w:val="18"/>
        </w:rPr>
        <w:t>0151: const diff = (second.reduce((a, b) =&gt; a + b, 0) / second.length) - (first.reduce((a, b) =&gt; a + b, 0) / first.length);</w:t>
      </w:r>
    </w:p>
    <w:p>
      <w:r>
        <w:rPr>
          <w:rFonts w:ascii="Courier New" w:hAnsi="Courier New"/>
          <w:sz w:val="18"/>
        </w:rPr>
        <w:t>0152: const threshold = first.reduce((a, b) =&gt; a + b, 0) / first.length * 0.1;</w:t>
      </w:r>
    </w:p>
    <w:p>
      <w:r>
        <w:rPr>
          <w:rFonts w:ascii="Courier New" w:hAnsi="Courier New"/>
          <w:sz w:val="18"/>
        </w:rPr>
        <w:t xml:space="preserve">0153: </w:t>
      </w:r>
    </w:p>
    <w:p>
      <w:r>
        <w:rPr>
          <w:rFonts w:ascii="Courier New" w:hAnsi="Courier New"/>
          <w:sz w:val="18"/>
        </w:rPr>
        <w:t>0154: if (diff &gt; threshold) return 'increasing';</w:t>
      </w:r>
    </w:p>
    <w:p>
      <w:r>
        <w:rPr>
          <w:rFonts w:ascii="Courier New" w:hAnsi="Courier New"/>
          <w:sz w:val="18"/>
        </w:rPr>
        <w:t>0155: if (diff &lt; -threshold) return 'decreasing';</w:t>
      </w:r>
    </w:p>
    <w:p>
      <w:r>
        <w:rPr>
          <w:rFonts w:ascii="Courier New" w:hAnsi="Courier New"/>
          <w:sz w:val="18"/>
        </w:rPr>
        <w:t>0156: return 'stable';</w:t>
      </w:r>
    </w:p>
    <w:p>
      <w:r>
        <w:rPr>
          <w:rFonts w:ascii="Courier New" w:hAnsi="Courier New"/>
          <w:sz w:val="18"/>
        </w:rPr>
        <w:t>0157: }</w:t>
      </w:r>
    </w:p>
    <w:p>
      <w:r>
        <w:rPr>
          <w:rFonts w:ascii="Courier New" w:hAnsi="Courier New"/>
          <w:sz w:val="18"/>
        </w:rPr>
        <w:t xml:space="preserve">0158: </w:t>
      </w:r>
    </w:p>
    <w:p>
      <w:r>
        <w:rPr>
          <w:rFonts w:ascii="Courier New" w:hAnsi="Courier New"/>
          <w:sz w:val="18"/>
        </w:rPr>
        <w:t>0159: return { analyzeLatestReadings, DEFAULTS };</w:t>
      </w:r>
    </w:p>
    <w:p>
      <w:r>
        <w:rPr>
          <w:rFonts w:ascii="Courier New" w:hAnsi="Courier New"/>
          <w:sz w:val="18"/>
        </w:rPr>
        <w:t>0160: })();</w:t>
      </w:r>
    </w:p>
    <w:p>
      <w:r>
        <w:rPr>
          <w:rFonts w:ascii="Courier New" w:hAnsi="Courier New"/>
          <w:sz w:val="18"/>
        </w:rPr>
        <w:t xml:space="preserve">0161: </w:t>
      </w:r>
    </w:p>
    <w:p>
      <w:r>
        <w:rPr>
          <w:rFonts w:ascii="Courier New" w:hAnsi="Courier New"/>
          <w:sz w:val="18"/>
        </w:rPr>
        <w:t>0162: // ==================== SMART CONTROL ENGINE ====================</w:t>
      </w:r>
    </w:p>
    <w:p>
      <w:r>
        <w:rPr>
          <w:rFonts w:ascii="Courier New" w:hAnsi="Courier New"/>
          <w:sz w:val="18"/>
        </w:rPr>
        <w:t xml:space="preserve">0163: </w:t>
      </w:r>
    </w:p>
    <w:p>
      <w:r>
        <w:rPr>
          <w:rFonts w:ascii="Courier New" w:hAnsi="Courier New"/>
          <w:sz w:val="18"/>
        </w:rPr>
        <w:t>0164: const SmartControlEngine = (() =&gt; {</w:t>
      </w:r>
    </w:p>
    <w:p>
      <w:r>
        <w:rPr>
          <w:rFonts w:ascii="Courier New" w:hAnsi="Courier New"/>
          <w:sz w:val="18"/>
        </w:rPr>
        <w:t>0165: const rules = [];</w:t>
      </w:r>
    </w:p>
    <w:p>
      <w:r>
        <w:rPr>
          <w:rFonts w:ascii="Courier New" w:hAnsi="Courier New"/>
          <w:sz w:val="18"/>
        </w:rPr>
        <w:t>0166: const ruleStates = {};</w:t>
      </w:r>
    </w:p>
    <w:p>
      <w:r>
        <w:rPr>
          <w:rFonts w:ascii="Courier New" w:hAnsi="Courier New"/>
          <w:sz w:val="18"/>
        </w:rPr>
        <w:t>0167: const COOLDOWN_MS = 5000;</w:t>
      </w:r>
    </w:p>
    <w:p>
      <w:r>
        <w:rPr>
          <w:rFonts w:ascii="Courier New" w:hAnsi="Courier New"/>
          <w:sz w:val="18"/>
        </w:rPr>
        <w:t>0168: const HYSTERESIS_DEFAULT = 2.0;</w:t>
      </w:r>
    </w:p>
    <w:p>
      <w:r>
        <w:rPr>
          <w:rFonts w:ascii="Courier New" w:hAnsi="Courier New"/>
          <w:sz w:val="18"/>
        </w:rPr>
        <w:t xml:space="preserve">0169: </w:t>
      </w:r>
    </w:p>
    <w:p>
      <w:r>
        <w:rPr>
          <w:rFonts w:ascii="Courier New" w:hAnsi="Courier New"/>
          <w:sz w:val="18"/>
        </w:rPr>
        <w:t>0170: function loadRules() {</w:t>
      </w:r>
    </w:p>
    <w:p>
      <w:r>
        <w:rPr>
          <w:rFonts w:ascii="Courier New" w:hAnsi="Courier New"/>
          <w:sz w:val="18"/>
        </w:rPr>
        <w:t>0171: const data = getSheetData(CFG.SHEETS.RULES, false);</w:t>
      </w:r>
    </w:p>
    <w:p>
      <w:r>
        <w:rPr>
          <w:rFonts w:ascii="Courier New" w:hAnsi="Courier New"/>
          <w:sz w:val="18"/>
        </w:rPr>
        <w:t>0172: if (!data || !data.rows) return;</w:t>
      </w:r>
    </w:p>
    <w:p>
      <w:r>
        <w:rPr>
          <w:rFonts w:ascii="Courier New" w:hAnsi="Courier New"/>
          <w:sz w:val="18"/>
        </w:rPr>
        <w:t xml:space="preserve">0173: </w:t>
      </w:r>
    </w:p>
    <w:p>
      <w:r>
        <w:rPr>
          <w:rFonts w:ascii="Courier New" w:hAnsi="Courier New"/>
          <w:sz w:val="18"/>
        </w:rPr>
        <w:t>0174: rules.length = 0;</w:t>
      </w:r>
    </w:p>
    <w:p>
      <w:r>
        <w:rPr>
          <w:rFonts w:ascii="Courier New" w:hAnsi="Courier New"/>
          <w:sz w:val="18"/>
        </w:rPr>
        <w:t>0175: data.rows.forEach((row, i) =&gt; {</w:t>
      </w:r>
    </w:p>
    <w:p>
      <w:r>
        <w:rPr>
          <w:rFonts w:ascii="Courier New" w:hAnsi="Courier New"/>
          <w:sz w:val="18"/>
        </w:rPr>
        <w:t>0176: if (row.enabled === true || row.enabled === 'TRUE' || row.enabled === 'true') {</w:t>
      </w:r>
    </w:p>
    <w:p>
      <w:r>
        <w:rPr>
          <w:rFonts w:ascii="Courier New" w:hAnsi="Courier New"/>
          <w:sz w:val="18"/>
        </w:rPr>
        <w:t>0177: rules.push({</w:t>
      </w:r>
    </w:p>
    <w:p>
      <w:r>
        <w:rPr>
          <w:rFonts w:ascii="Courier New" w:hAnsi="Courier New"/>
          <w:sz w:val="18"/>
        </w:rPr>
        <w:t>0178: id: row.rule_id || `rule_${i}`,</w:t>
      </w:r>
    </w:p>
    <w:p>
      <w:r>
        <w:rPr>
          <w:rFonts w:ascii="Courier New" w:hAnsi="Courier New"/>
          <w:sz w:val="18"/>
        </w:rPr>
        <w:t>0179: name: row.name || '',</w:t>
      </w:r>
    </w:p>
    <w:p>
      <w:r>
        <w:rPr>
          <w:rFonts w:ascii="Courier New" w:hAnsi="Courier New"/>
          <w:sz w:val="18"/>
        </w:rPr>
        <w:t>0180: sensor: row.sensor || '',</w:t>
      </w:r>
    </w:p>
    <w:p>
      <w:r>
        <w:rPr>
          <w:rFonts w:ascii="Courier New" w:hAnsi="Courier New"/>
          <w:sz w:val="18"/>
        </w:rPr>
        <w:t>0181: operator: row.operator || '&gt;',</w:t>
      </w:r>
    </w:p>
    <w:p>
      <w:r>
        <w:rPr>
          <w:rFonts w:ascii="Courier New" w:hAnsi="Courier New"/>
          <w:sz w:val="18"/>
        </w:rPr>
        <w:t>0182: threshold: Number(row.threshold) || 0,</w:t>
      </w:r>
    </w:p>
    <w:p>
      <w:r>
        <w:rPr>
          <w:rFonts w:ascii="Courier New" w:hAnsi="Courier New"/>
          <w:sz w:val="18"/>
        </w:rPr>
        <w:t>0183: hysteresis: Number(row.hysteresis) || HYSTERESIS_DEFAULT,</w:t>
      </w:r>
    </w:p>
    <w:p>
      <w:r>
        <w:rPr>
          <w:rFonts w:ascii="Courier New" w:hAnsi="Courier New"/>
          <w:sz w:val="18"/>
        </w:rPr>
        <w:t>0184: action: row.action || '',</w:t>
      </w:r>
    </w:p>
    <w:p>
      <w:r>
        <w:rPr>
          <w:rFonts w:ascii="Courier New" w:hAnsi="Courier New"/>
          <w:sz w:val="18"/>
        </w:rPr>
        <w:t>0185: enabled: true,</w:t>
      </w:r>
    </w:p>
    <w:p>
      <w:r>
        <w:rPr>
          <w:rFonts w:ascii="Courier New" w:hAnsi="Courier New"/>
          <w:sz w:val="18"/>
        </w:rPr>
        <w:t>0186: zone: row.zone || 'default'</w:t>
      </w:r>
    </w:p>
    <w:p>
      <w:r>
        <w:rPr>
          <w:rFonts w:ascii="Courier New" w:hAnsi="Courier New"/>
          <w:sz w:val="18"/>
        </w:rPr>
        <w:t>0187: });</w:t>
      </w:r>
    </w:p>
    <w:p>
      <w:r>
        <w:rPr>
          <w:rFonts w:ascii="Courier New" w:hAnsi="Courier New"/>
          <w:sz w:val="18"/>
        </w:rPr>
        <w:t>0188: }</w:t>
      </w:r>
    </w:p>
    <w:p>
      <w:r>
        <w:rPr>
          <w:rFonts w:ascii="Courier New" w:hAnsi="Courier New"/>
          <w:sz w:val="18"/>
        </w:rPr>
        <w:t>0189: });</w:t>
      </w:r>
    </w:p>
    <w:p>
      <w:r>
        <w:rPr>
          <w:rFonts w:ascii="Courier New" w:hAnsi="Courier New"/>
          <w:sz w:val="18"/>
        </w:rPr>
        <w:t>0190: }</w:t>
      </w:r>
    </w:p>
    <w:p>
      <w:r>
        <w:rPr>
          <w:rFonts w:ascii="Courier New" w:hAnsi="Courier New"/>
          <w:sz w:val="18"/>
        </w:rPr>
        <w:t xml:space="preserve">0191: </w:t>
      </w:r>
    </w:p>
    <w:p>
      <w:r>
        <w:rPr>
          <w:rFonts w:ascii="Courier New" w:hAnsi="Courier New"/>
          <w:sz w:val="18"/>
        </w:rPr>
        <w:t>0192: function evaluateRules(readings) {</w:t>
      </w:r>
    </w:p>
    <w:p>
      <w:r>
        <w:rPr>
          <w:rFonts w:ascii="Courier New" w:hAnsi="Courier New"/>
          <w:sz w:val="18"/>
        </w:rPr>
        <w:t>0193: const results = [];</w:t>
      </w:r>
    </w:p>
    <w:p>
      <w:r>
        <w:rPr>
          <w:rFonts w:ascii="Courier New" w:hAnsi="Courier New"/>
          <w:sz w:val="18"/>
        </w:rPr>
        <w:t>0194: const now = Date.now();</w:t>
      </w:r>
    </w:p>
    <w:p>
      <w:r>
        <w:rPr>
          <w:rFonts w:ascii="Courier New" w:hAnsi="Courier New"/>
          <w:sz w:val="18"/>
        </w:rPr>
        <w:t xml:space="preserve">0195: </w:t>
      </w:r>
    </w:p>
    <w:p>
      <w:r>
        <w:rPr>
          <w:rFonts w:ascii="Courier New" w:hAnsi="Courier New"/>
          <w:sz w:val="18"/>
        </w:rPr>
        <w:t>0196: readings.forEach(reading =&gt; {</w:t>
      </w:r>
    </w:p>
    <w:p>
      <w:r>
        <w:rPr>
          <w:rFonts w:ascii="Courier New" w:hAnsi="Courier New"/>
          <w:sz w:val="18"/>
        </w:rPr>
        <w:t>0197: const sensorType = String(reading.sensor_type || reading.type || '').toLowerCase();</w:t>
      </w:r>
    </w:p>
    <w:p>
      <w:r>
        <w:rPr>
          <w:rFonts w:ascii="Courier New" w:hAnsi="Courier New"/>
          <w:sz w:val="18"/>
        </w:rPr>
        <w:t>0198: const value = Number(reading.value);</w:t>
      </w:r>
    </w:p>
    <w:p>
      <w:r>
        <w:rPr>
          <w:rFonts w:ascii="Courier New" w:hAnsi="Courier New"/>
          <w:sz w:val="18"/>
        </w:rPr>
        <w:t>0199: const zone = reading.zone || 'default';</w:t>
      </w:r>
    </w:p>
    <w:p>
      <w:r>
        <w:rPr>
          <w:rFonts w:ascii="Courier New" w:hAnsi="Courier New"/>
          <w:sz w:val="18"/>
        </w:rPr>
        <w:t xml:space="preserve">0200: </w:t>
      </w:r>
    </w:p>
    <w:p>
      <w:r>
        <w:rPr>
          <w:rFonts w:ascii="Courier New" w:hAnsi="Courier New"/>
          <w:sz w:val="18"/>
        </w:rPr>
        <w:t>0201: rules.filter(r =&gt; r.sensor.toLowerCase() === sensorType &amp;&amp; r.zone === zone).forEach(rule =&gt; {</w:t>
      </w:r>
    </w:p>
    <w:p>
      <w:r>
        <w:rPr>
          <w:rFonts w:ascii="Courier New" w:hAnsi="Courier New"/>
          <w:sz w:val="18"/>
        </w:rPr>
        <w:t>0202: let triggered = false;</w:t>
      </w:r>
    </w:p>
    <w:p>
      <w:r>
        <w:rPr>
          <w:rFonts w:ascii="Courier New" w:hAnsi="Courier New"/>
          <w:sz w:val="18"/>
        </w:rPr>
        <w:t>0203: const state = ruleStates[rule.id] || { triggeredAtMs: 0, active: false, lastValue: NaN };</w:t>
      </w:r>
    </w:p>
    <w:p>
      <w:r>
        <w:rPr>
          <w:rFonts w:ascii="Courier New" w:hAnsi="Courier New"/>
          <w:sz w:val="18"/>
        </w:rPr>
        <w:t xml:space="preserve">0204: </w:t>
      </w:r>
    </w:p>
    <w:p>
      <w:r>
        <w:rPr>
          <w:rFonts w:ascii="Courier New" w:hAnsi="Courier New"/>
          <w:sz w:val="18"/>
        </w:rPr>
        <w:t>0205: switch (rule.operator) {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
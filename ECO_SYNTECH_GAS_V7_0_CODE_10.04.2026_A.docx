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Gas7.0 Ultimate Code - Part A</w:t>
      </w:r>
    </w:p>
    <w:p>
      <w:r>
        <w:rPr>
          <w:rFonts w:ascii="Courier New" w:hAnsi="Courier New"/>
          <w:sz w:val="18"/>
        </w:rPr>
        <w:t>0001: /**</w:t>
      </w:r>
    </w:p>
    <w:p>
      <w:r>
        <w:rPr>
          <w:rFonts w:ascii="Courier New" w:hAnsi="Courier New"/>
          <w:sz w:val="18"/>
        </w:rPr>
        <w:t>0002: * EcoSynTech GAS V7.0 - ULTIMATE EDITION</w:t>
      </w:r>
    </w:p>
    <w:p>
      <w:r>
        <w:rPr>
          <w:rFonts w:ascii="Courier New" w:hAnsi="Courier New"/>
          <w:sz w:val="18"/>
        </w:rPr>
        <w:t>0003: * Version: 7.0.0</w:t>
      </w:r>
    </w:p>
    <w:p>
      <w:r>
        <w:rPr>
          <w:rFonts w:ascii="Courier New" w:hAnsi="Courier New"/>
          <w:sz w:val="18"/>
        </w:rPr>
        <w:t>0004: *</w:t>
      </w:r>
    </w:p>
    <w:p>
      <w:r>
        <w:rPr>
          <w:rFonts w:ascii="Courier New" w:hAnsi="Courier New"/>
          <w:sz w:val="18"/>
        </w:rPr>
        <w:t>0005: * Kế thừa đầy đủ từ V6.5 và nâng cấp toàn diện:</w:t>
      </w:r>
    </w:p>
    <w:p>
      <w:r>
        <w:rPr>
          <w:rFonts w:ascii="Courier New" w:hAnsi="Courier New"/>
          <w:sz w:val="18"/>
        </w:rPr>
        <w:t>0006: * - QR Code Rendering hoàn chỉnh</w:t>
      </w:r>
    </w:p>
    <w:p>
      <w:r>
        <w:rPr>
          <w:rFonts w:ascii="Courier New" w:hAnsi="Courier New"/>
          <w:sz w:val="18"/>
        </w:rPr>
        <w:t>0007: * - Advisory Engine (AI nhẹ) nâng cao</w:t>
      </w:r>
    </w:p>
    <w:p>
      <w:r>
        <w:rPr>
          <w:rFonts w:ascii="Courier New" w:hAnsi="Courier New"/>
          <w:sz w:val="18"/>
        </w:rPr>
        <w:t>0008: * - Smart Control Engine với hysteresis &amp; cooldown</w:t>
      </w:r>
    </w:p>
    <w:p>
      <w:r>
        <w:rPr>
          <w:rFonts w:ascii="Courier New" w:hAnsi="Courier New"/>
          <w:sz w:val="18"/>
        </w:rPr>
        <w:t>0009: * - Telegram Bot Integration</w:t>
      </w:r>
    </w:p>
    <w:p>
      <w:r>
        <w:rPr>
          <w:rFonts w:ascii="Courier New" w:hAnsi="Courier New"/>
          <w:sz w:val="18"/>
        </w:rPr>
        <w:t>0010: * - Firmware Communication Protocol</w:t>
      </w:r>
    </w:p>
    <w:p>
      <w:r>
        <w:rPr>
          <w:rFonts w:ascii="Courier New" w:hAnsi="Courier New"/>
          <w:sz w:val="18"/>
        </w:rPr>
        <w:t>0011: * - Bidirectional Data Flow</w:t>
      </w:r>
    </w:p>
    <w:p>
      <w:r>
        <w:rPr>
          <w:rFonts w:ascii="Courier New" w:hAnsi="Courier New"/>
          <w:sz w:val="18"/>
        </w:rPr>
        <w:t>0012: * - Device Health Monitoring</w:t>
      </w:r>
    </w:p>
    <w:p>
      <w:r>
        <w:rPr>
          <w:rFonts w:ascii="Courier New" w:hAnsi="Courier New"/>
          <w:sz w:val="18"/>
        </w:rPr>
        <w:t>0013: * - Real-time Notifications</w:t>
      </w:r>
    </w:p>
    <w:p>
      <w:r>
        <w:rPr>
          <w:rFonts w:ascii="Courier New" w:hAnsi="Courier New"/>
          <w:sz w:val="18"/>
        </w:rPr>
        <w:t>0014: */</w:t>
      </w:r>
    </w:p>
    <w:p>
      <w:r>
        <w:rPr>
          <w:rFonts w:ascii="Courier New" w:hAnsi="Courier New"/>
          <w:sz w:val="18"/>
        </w:rPr>
        <w:t xml:space="preserve">0015: </w:t>
      </w:r>
    </w:p>
    <w:p>
      <w:r>
        <w:rPr>
          <w:rFonts w:ascii="Courier New" w:hAnsi="Courier New"/>
          <w:sz w:val="18"/>
        </w:rPr>
        <w:t>0016: const CFG = {</w:t>
      </w:r>
    </w:p>
    <w:p>
      <w:r>
        <w:rPr>
          <w:rFonts w:ascii="Courier New" w:hAnsi="Courier New"/>
          <w:sz w:val="18"/>
        </w:rPr>
        <w:t>0017: VERSION: '7.0.0',</w:t>
      </w:r>
    </w:p>
    <w:p>
      <w:r>
        <w:rPr>
          <w:rFonts w:ascii="Courier New" w:hAnsi="Courier New"/>
          <w:sz w:val="18"/>
        </w:rPr>
        <w:t>0018: BUILD: '2026.04.09',</w:t>
      </w:r>
    </w:p>
    <w:p>
      <w:r>
        <w:rPr>
          <w:rFonts w:ascii="Courier New" w:hAnsi="Courier New"/>
          <w:sz w:val="18"/>
        </w:rPr>
        <w:t>0019: ENVIRONMENT: 'production',</w:t>
      </w:r>
    </w:p>
    <w:p>
      <w:r>
        <w:rPr>
          <w:rFonts w:ascii="Courier New" w:hAnsi="Courier New"/>
          <w:sz w:val="18"/>
        </w:rPr>
        <w:t xml:space="preserve">0020: </w:t>
      </w:r>
    </w:p>
    <w:p>
      <w:r>
        <w:rPr>
          <w:rFonts w:ascii="Courier New" w:hAnsi="Courier New"/>
          <w:sz w:val="18"/>
        </w:rPr>
        <w:t>0021: SHEETS: {</w:t>
      </w:r>
    </w:p>
    <w:p>
      <w:r>
        <w:rPr>
          <w:rFonts w:ascii="Courier New" w:hAnsi="Courier New"/>
          <w:sz w:val="18"/>
        </w:rPr>
        <w:t>0022: BATCH_INFO: 'BatchInfo',</w:t>
      </w:r>
    </w:p>
    <w:p>
      <w:r>
        <w:rPr>
          <w:rFonts w:ascii="Courier New" w:hAnsi="Courier New"/>
          <w:sz w:val="18"/>
        </w:rPr>
        <w:t>0023: DYNAMIC_QR: 'DynamicQR',</w:t>
      </w:r>
    </w:p>
    <w:p>
      <w:r>
        <w:rPr>
          <w:rFonts w:ascii="Courier New" w:hAnsi="Courier New"/>
          <w:sz w:val="18"/>
        </w:rPr>
        <w:t>0024: MANUAL_EVENTS: 'ManualEvents',</w:t>
      </w:r>
    </w:p>
    <w:p>
      <w:r>
        <w:rPr>
          <w:rFonts w:ascii="Courier New" w:hAnsi="Courier New"/>
          <w:sz w:val="18"/>
        </w:rPr>
        <w:t>0025: BATCH_SHEET: 'Batchsheet',</w:t>
      </w:r>
    </w:p>
    <w:p>
      <w:r>
        <w:rPr>
          <w:rFonts w:ascii="Courier New" w:hAnsi="Courier New"/>
          <w:sz w:val="18"/>
        </w:rPr>
        <w:t>0026: BATCH_MEDIA: 'BatchMedia',</w:t>
      </w:r>
    </w:p>
    <w:p>
      <w:r>
        <w:rPr>
          <w:rFonts w:ascii="Courier New" w:hAnsi="Courier New"/>
          <w:sz w:val="18"/>
        </w:rPr>
        <w:t>0027: DEVICES: 'Devices',</w:t>
      </w:r>
    </w:p>
    <w:p>
      <w:r>
        <w:rPr>
          <w:rFonts w:ascii="Courier New" w:hAnsi="Courier New"/>
          <w:sz w:val="18"/>
        </w:rPr>
        <w:t>0028: RULES: 'Rules',</w:t>
      </w:r>
    </w:p>
    <w:p>
      <w:r>
        <w:rPr>
          <w:rFonts w:ascii="Courier New" w:hAnsi="Courier New"/>
          <w:sz w:val="18"/>
        </w:rPr>
        <w:t>0029: SCHEDULES: 'Schedules',</w:t>
      </w:r>
    </w:p>
    <w:p>
      <w:r>
        <w:rPr>
          <w:rFonts w:ascii="Courier New" w:hAnsi="Courier New"/>
          <w:sz w:val="18"/>
        </w:rPr>
        <w:t>0030: ALERTS: 'Alerts',</w:t>
      </w:r>
    </w:p>
    <w:p>
      <w:r>
        <w:rPr>
          <w:rFonts w:ascii="Courier New" w:hAnsi="Courier New"/>
          <w:sz w:val="18"/>
        </w:rPr>
        <w:t>0031: CONFIG: 'Config',</w:t>
      </w:r>
    </w:p>
    <w:p>
      <w:r>
        <w:rPr>
          <w:rFonts w:ascii="Courier New" w:hAnsi="Courier New"/>
          <w:sz w:val="18"/>
        </w:rPr>
        <w:t>0032: TELEGRAM_LOG: 'TelegramLog',</w:t>
      </w:r>
    </w:p>
    <w:p>
      <w:r>
        <w:rPr>
          <w:rFonts w:ascii="Courier New" w:hAnsi="Courier New"/>
          <w:sz w:val="18"/>
        </w:rPr>
        <w:t>0033: ACTION_LOG: 'ActionLog',</w:t>
      </w:r>
    </w:p>
    <w:p>
      <w:r>
        <w:rPr>
          <w:rFonts w:ascii="Courier New" w:hAnsi="Courier New"/>
          <w:sz w:val="18"/>
        </w:rPr>
        <w:t>0034: SENSOR_CACHE: 'SensorCache',</w:t>
      </w:r>
    </w:p>
    <w:p>
      <w:r>
        <w:rPr>
          <w:rFonts w:ascii="Courier New" w:hAnsi="Courier New"/>
          <w:sz w:val="18"/>
        </w:rPr>
        <w:t>0035: DEVICE_METRICS: 'DeviceMetrics',</w:t>
      </w:r>
    </w:p>
    <w:p>
      <w:r>
        <w:rPr>
          <w:rFonts w:ascii="Courier New" w:hAnsi="Courier New"/>
          <w:sz w:val="18"/>
        </w:rPr>
        <w:t>0036: FIRMWARE_LOGS: 'FirmwareLogs'</w:t>
      </w:r>
    </w:p>
    <w:p>
      <w:r>
        <w:rPr>
          <w:rFonts w:ascii="Courier New" w:hAnsi="Courier New"/>
          <w:sz w:val="18"/>
        </w:rPr>
        <w:t>0037: },</w:t>
      </w:r>
    </w:p>
    <w:p>
      <w:r>
        <w:rPr>
          <w:rFonts w:ascii="Courier New" w:hAnsi="Courier New"/>
          <w:sz w:val="18"/>
        </w:rPr>
        <w:t xml:space="preserve">0038: </w:t>
      </w:r>
    </w:p>
    <w:p>
      <w:r>
        <w:rPr>
          <w:rFonts w:ascii="Courier New" w:hAnsi="Courier New"/>
          <w:sz w:val="18"/>
        </w:rPr>
        <w:t>0039: TELEGRAM: {</w:t>
      </w:r>
    </w:p>
    <w:p>
      <w:r>
        <w:rPr>
          <w:rFonts w:ascii="Courier New" w:hAnsi="Courier New"/>
          <w:sz w:val="18"/>
        </w:rPr>
        <w:t>0040: BOT_TOKEN: '',</w:t>
      </w:r>
    </w:p>
    <w:p>
      <w:r>
        <w:rPr>
          <w:rFonts w:ascii="Courier New" w:hAnsi="Courier New"/>
          <w:sz w:val="18"/>
        </w:rPr>
        <w:t>0041: ALLOWED_CHATS: [],</w:t>
      </w:r>
    </w:p>
    <w:p>
      <w:r>
        <w:rPr>
          <w:rFonts w:ascii="Courier New" w:hAnsi="Courier New"/>
          <w:sz w:val="18"/>
        </w:rPr>
        <w:t>0042: NOTIFY_ON_ALERT: true,</w:t>
      </w:r>
    </w:p>
    <w:p>
      <w:r>
        <w:rPr>
          <w:rFonts w:ascii="Courier New" w:hAnsi="Courier New"/>
          <w:sz w:val="18"/>
        </w:rPr>
        <w:t>0043: NOTIFY_ON_COMMAND: false,</w:t>
      </w:r>
    </w:p>
    <w:p>
      <w:r>
        <w:rPr>
          <w:rFonts w:ascii="Courier New" w:hAnsi="Courier New"/>
          <w:sz w:val="18"/>
        </w:rPr>
        <w:t>0044: NOTIFY_ON_STATUS: true</w:t>
      </w:r>
    </w:p>
    <w:p>
      <w:r>
        <w:rPr>
          <w:rFonts w:ascii="Courier New" w:hAnsi="Courier New"/>
          <w:sz w:val="18"/>
        </w:rPr>
        <w:t>0045: },</w:t>
      </w:r>
    </w:p>
    <w:p>
      <w:r>
        <w:rPr>
          <w:rFonts w:ascii="Courier New" w:hAnsi="Courier New"/>
          <w:sz w:val="18"/>
        </w:rPr>
        <w:t xml:space="preserve">0046: </w:t>
      </w:r>
    </w:p>
    <w:p>
      <w:r>
        <w:rPr>
          <w:rFonts w:ascii="Courier New" w:hAnsi="Courier New"/>
          <w:sz w:val="18"/>
        </w:rPr>
        <w:t>0047: ADVISORY_DEFAULTS: {</w:t>
      </w:r>
    </w:p>
    <w:p>
      <w:r>
        <w:rPr>
          <w:rFonts w:ascii="Courier New" w:hAnsi="Courier New"/>
          <w:sz w:val="18"/>
        </w:rPr>
        <w:t>0048: temp_high: 38.0,</w:t>
      </w:r>
    </w:p>
    <w:p>
      <w:r>
        <w:rPr>
          <w:rFonts w:ascii="Courier New" w:hAnsi="Courier New"/>
          <w:sz w:val="18"/>
        </w:rPr>
        <w:t>0049: temp_low: 16.0,</w:t>
      </w:r>
    </w:p>
    <w:p>
      <w:r>
        <w:rPr>
          <w:rFonts w:ascii="Courier New" w:hAnsi="Courier New"/>
          <w:sz w:val="18"/>
        </w:rPr>
        <w:t>0050: temp_critical: 42.0,</w:t>
      </w:r>
    </w:p>
    <w:p>
      <w:r>
        <w:rPr>
          <w:rFonts w:ascii="Courier New" w:hAnsi="Courier New"/>
          <w:sz w:val="18"/>
        </w:rPr>
        <w:t>0051: hum_low: 45.0,</w:t>
      </w:r>
    </w:p>
    <w:p>
      <w:r>
        <w:rPr>
          <w:rFonts w:ascii="Courier New" w:hAnsi="Courier New"/>
          <w:sz w:val="18"/>
        </w:rPr>
        <w:t>0052: hum_high: 90.0,</w:t>
      </w:r>
    </w:p>
    <w:p>
      <w:r>
        <w:rPr>
          <w:rFonts w:ascii="Courier New" w:hAnsi="Courier New"/>
          <w:sz w:val="18"/>
        </w:rPr>
        <w:t>0053: soil_low: 30.0,</w:t>
      </w:r>
    </w:p>
    <w:p>
      <w:r>
        <w:rPr>
          <w:rFonts w:ascii="Courier New" w:hAnsi="Courier New"/>
          <w:sz w:val="18"/>
        </w:rPr>
        <w:t>0054: soil_high: 80.0,</w:t>
      </w:r>
    </w:p>
    <w:p>
      <w:r>
        <w:rPr>
          <w:rFonts w:ascii="Courier New" w:hAnsi="Courier New"/>
          <w:sz w:val="18"/>
        </w:rPr>
        <w:t>0055: light_low: 5000,</w:t>
      </w:r>
    </w:p>
    <w:p>
      <w:r>
        <w:rPr>
          <w:rFonts w:ascii="Courier New" w:hAnsi="Courier New"/>
          <w:sz w:val="18"/>
        </w:rPr>
        <w:t>0056: light_high: 80000,</w:t>
      </w:r>
    </w:p>
    <w:p>
      <w:r>
        <w:rPr>
          <w:rFonts w:ascii="Courier New" w:hAnsi="Courier New"/>
          <w:sz w:val="18"/>
        </w:rPr>
        <w:t>0057: battery_low: 3.5,</w:t>
      </w:r>
    </w:p>
    <w:p>
      <w:r>
        <w:rPr>
          <w:rFonts w:ascii="Courier New" w:hAnsi="Courier New"/>
          <w:sz w:val="18"/>
        </w:rPr>
        <w:t>0058: battery_critical: 3.2,</w:t>
      </w:r>
    </w:p>
    <w:p>
      <w:r>
        <w:rPr>
          <w:rFonts w:ascii="Courier New" w:hAnsi="Courier New"/>
          <w:sz w:val="18"/>
        </w:rPr>
        <w:t>0059: co2_high: 1000,</w:t>
      </w:r>
    </w:p>
    <w:p>
      <w:r>
        <w:rPr>
          <w:rFonts w:ascii="Courier New" w:hAnsi="Courier New"/>
          <w:sz w:val="18"/>
        </w:rPr>
        <w:t>0060: ph_low: 5.5,</w:t>
      </w:r>
    </w:p>
    <w:p>
      <w:r>
        <w:rPr>
          <w:rFonts w:ascii="Courier New" w:hAnsi="Courier New"/>
          <w:sz w:val="18"/>
        </w:rPr>
        <w:t>0061: ph_high: 7.5</w:t>
      </w:r>
    </w:p>
    <w:p>
      <w:r>
        <w:rPr>
          <w:rFonts w:ascii="Courier New" w:hAnsi="Courier New"/>
          <w:sz w:val="18"/>
        </w:rPr>
        <w:t>0062: },</w:t>
      </w:r>
    </w:p>
    <w:p>
      <w:r>
        <w:rPr>
          <w:rFonts w:ascii="Courier New" w:hAnsi="Courier New"/>
          <w:sz w:val="18"/>
        </w:rPr>
        <w:t xml:space="preserve">0063: </w:t>
      </w:r>
    </w:p>
    <w:p>
      <w:r>
        <w:rPr>
          <w:rFonts w:ascii="Courier New" w:hAnsi="Courier New"/>
          <w:sz w:val="18"/>
        </w:rPr>
        <w:t>0064: FIRMWARE: {</w:t>
      </w:r>
    </w:p>
    <w:p>
      <w:r>
        <w:rPr>
          <w:rFonts w:ascii="Courier New" w:hAnsi="Courier New"/>
          <w:sz w:val="18"/>
        </w:rPr>
        <w:t>0065: PROTOCOL_VERSION: '1.0',</w:t>
      </w:r>
    </w:p>
    <w:p>
      <w:r>
        <w:rPr>
          <w:rFonts w:ascii="Courier New" w:hAnsi="Courier New"/>
          <w:sz w:val="18"/>
        </w:rPr>
        <w:t>0066: COMMAND_TIMEOUT_MS: 30000,</w:t>
      </w:r>
    </w:p>
    <w:p>
      <w:r>
        <w:rPr>
          <w:rFonts w:ascii="Courier New" w:hAnsi="Courier New"/>
          <w:sz w:val="18"/>
        </w:rPr>
        <w:t>0067: MAX_RETRY: 3,</w:t>
      </w:r>
    </w:p>
    <w:p>
      <w:r>
        <w:rPr>
          <w:rFonts w:ascii="Courier New" w:hAnsi="Courier New"/>
          <w:sz w:val="18"/>
        </w:rPr>
        <w:t>0068: HEARTBEAT_INTERVAL_SEC: 300,</w:t>
      </w:r>
    </w:p>
    <w:p>
      <w:r>
        <w:rPr>
          <w:rFonts w:ascii="Courier New" w:hAnsi="Courier New"/>
          <w:sz w:val="18"/>
        </w:rPr>
        <w:t>0069: COMMAND_QUEUE_SIZE: 100</w:t>
      </w:r>
    </w:p>
    <w:p>
      <w:r>
        <w:rPr>
          <w:rFonts w:ascii="Courier New" w:hAnsi="Courier New"/>
          <w:sz w:val="18"/>
        </w:rPr>
        <w:t>0070: },</w:t>
      </w:r>
    </w:p>
    <w:p>
      <w:r>
        <w:rPr>
          <w:rFonts w:ascii="Courier New" w:hAnsi="Courier New"/>
          <w:sz w:val="18"/>
        </w:rPr>
        <w:t xml:space="preserve">0071: </w:t>
      </w:r>
    </w:p>
    <w:p>
      <w:r>
        <w:rPr>
          <w:rFonts w:ascii="Courier New" w:hAnsi="Courier New"/>
          <w:sz w:val="18"/>
        </w:rPr>
        <w:t>0072: CACHE: {</w:t>
      </w:r>
    </w:p>
    <w:p>
      <w:r>
        <w:rPr>
          <w:rFonts w:ascii="Courier New" w:hAnsi="Courier New"/>
          <w:sz w:val="18"/>
        </w:rPr>
        <w:t>0073: ENABLE: true,</w:t>
      </w:r>
    </w:p>
    <w:p>
      <w:r>
        <w:rPr>
          <w:rFonts w:ascii="Courier New" w:hAnsi="Courier New"/>
          <w:sz w:val="18"/>
        </w:rPr>
        <w:t>0074: TTL_MS: 60000,</w:t>
      </w:r>
    </w:p>
    <w:p>
      <w:r>
        <w:rPr>
          <w:rFonts w:ascii="Courier New" w:hAnsi="Courier New"/>
          <w:sz w:val="18"/>
        </w:rPr>
        <w:t>0075: MAX_SIZE: 500</w:t>
      </w:r>
    </w:p>
    <w:p>
      <w:r>
        <w:rPr>
          <w:rFonts w:ascii="Courier New" w:hAnsi="Courier New"/>
          <w:sz w:val="18"/>
        </w:rPr>
        <w:t>0076: }</w:t>
      </w:r>
    </w:p>
    <w:p>
      <w:r>
        <w:rPr>
          <w:rFonts w:ascii="Courier New" w:hAnsi="Courier New"/>
          <w:sz w:val="18"/>
        </w:rPr>
        <w:t>0077: };</w:t>
      </w:r>
    </w:p>
    <w:p>
      <w:r>
        <w:rPr>
          <w:rFonts w:ascii="Courier New" w:hAnsi="Courier New"/>
          <w:sz w:val="18"/>
        </w:rPr>
        <w:t xml:space="preserve">0078: </w:t>
      </w:r>
    </w:p>
    <w:p>
      <w:r>
        <w:rPr>
          <w:rFonts w:ascii="Courier New" w:hAnsi="Courier New"/>
          <w:sz w:val="18"/>
        </w:rPr>
        <w:t>0079: const CACHE_STORE = CacheService.getScriptCache();</w:t>
      </w:r>
    </w:p>
    <w:p>
      <w:r>
        <w:rPr>
          <w:rFonts w:ascii="Courier New" w:hAnsi="Courier New"/>
          <w:sz w:val="18"/>
        </w:rPr>
        <w:t>0080: const PROPERTIES = PropertiesService.getScriptProperties();</w:t>
      </w:r>
    </w:p>
    <w:p>
      <w:r>
        <w:rPr>
          <w:rFonts w:ascii="Courier New" w:hAnsi="Courier New"/>
          <w:sz w:val="18"/>
        </w:rPr>
        <w:t xml:space="preserve">0081: </w:t>
      </w:r>
    </w:p>
    <w:p>
      <w:r>
        <w:rPr>
          <w:rFonts w:ascii="Courier New" w:hAnsi="Courier New"/>
          <w:sz w:val="18"/>
        </w:rPr>
        <w:t>0082: function getConfig() {</w:t>
      </w:r>
    </w:p>
    <w:p>
      <w:r>
        <w:rPr>
          <w:rFonts w:ascii="Courier New" w:hAnsi="Courier New"/>
          <w:sz w:val="18"/>
        </w:rPr>
        <w:t>0083: const telegramToken = PROPERTIES.getProperty('TELEGRAM_BOT_TOKEN');</w:t>
      </w:r>
    </w:p>
    <w:p>
      <w:r>
        <w:rPr>
          <w:rFonts w:ascii="Courier New" w:hAnsi="Courier New"/>
          <w:sz w:val="18"/>
        </w:rPr>
        <w:t>0084: const allowedChats = PROPERTIES.getProperty('TELEGRAM_ALLOWED_CHATS');</w:t>
      </w:r>
    </w:p>
    <w:p>
      <w:r>
        <w:rPr>
          <w:rFonts w:ascii="Courier New" w:hAnsi="Courier New"/>
          <w:sz w:val="18"/>
        </w:rPr>
        <w:t xml:space="preserve">0085: </w:t>
      </w:r>
    </w:p>
    <w:p>
      <w:r>
        <w:rPr>
          <w:rFonts w:ascii="Courier New" w:hAnsi="Courier New"/>
          <w:sz w:val="18"/>
        </w:rPr>
        <w:t>0086: return {</w:t>
      </w:r>
    </w:p>
    <w:p>
      <w:r>
        <w:rPr>
          <w:rFonts w:ascii="Courier New" w:hAnsi="Courier New"/>
          <w:sz w:val="18"/>
        </w:rPr>
        <w:t>0087: ...CFG,</w:t>
      </w:r>
    </w:p>
    <w:p>
      <w:r>
        <w:rPr>
          <w:rFonts w:ascii="Courier New" w:hAnsi="Courier New"/>
          <w:sz w:val="18"/>
        </w:rPr>
        <w:t>0088: TELEGRAM: {</w:t>
      </w:r>
    </w:p>
    <w:p>
      <w:r>
        <w:rPr>
          <w:rFonts w:ascii="Courier New" w:hAnsi="Courier New"/>
          <w:sz w:val="18"/>
        </w:rPr>
        <w:t>0089: ...CFG.TELEGRAM,</w:t>
      </w:r>
    </w:p>
    <w:p>
      <w:r>
        <w:rPr>
          <w:rFonts w:ascii="Courier New" w:hAnsi="Courier New"/>
          <w:sz w:val="18"/>
        </w:rPr>
        <w:t>0090: BOT_TOKEN: telegramToken || CFG.TELEGRAM.BOT_TOKEN,</w:t>
      </w:r>
    </w:p>
    <w:p>
      <w:r>
        <w:rPr>
          <w:rFonts w:ascii="Courier New" w:hAnsi="Courier New"/>
          <w:sz w:val="18"/>
        </w:rPr>
        <w:t>0091: ALLOWED_CHATS: allowedChats ? allowedChats.split(',') : CFG.TELEGRAM.ALLOWED_CHATS</w:t>
      </w:r>
    </w:p>
    <w:p>
      <w:r>
        <w:rPr>
          <w:rFonts w:ascii="Courier New" w:hAnsi="Courier New"/>
          <w:sz w:val="18"/>
        </w:rPr>
        <w:t>0092: }</w:t>
      </w:r>
    </w:p>
    <w:p>
      <w:r>
        <w:rPr>
          <w:rFonts w:ascii="Courier New" w:hAnsi="Courier New"/>
          <w:sz w:val="18"/>
        </w:rPr>
        <w:t>0093: };</w:t>
      </w:r>
    </w:p>
    <w:p>
      <w:r>
        <w:rPr>
          <w:rFonts w:ascii="Courier New" w:hAnsi="Courier New"/>
          <w:sz w:val="18"/>
        </w:rPr>
        <w:t>0094: }</w:t>
      </w:r>
    </w:p>
    <w:p>
      <w:r>
        <w:rPr>
          <w:rFonts w:ascii="Courier New" w:hAnsi="Courier New"/>
          <w:sz w:val="18"/>
        </w:rPr>
        <w:t xml:space="preserve">0095: </w:t>
      </w:r>
    </w:p>
    <w:p>
      <w:r>
        <w:rPr>
          <w:rFonts w:ascii="Courier New" w:hAnsi="Courier New"/>
          <w:sz w:val="18"/>
        </w:rPr>
        <w:t>0096: // ==================== UTILITY FUNCTIONS ====================</w:t>
      </w:r>
    </w:p>
    <w:p>
      <w:r>
        <w:rPr>
          <w:rFonts w:ascii="Courier New" w:hAnsi="Courier New"/>
          <w:sz w:val="18"/>
        </w:rPr>
        <w:t xml:space="preserve">0097: </w:t>
      </w:r>
    </w:p>
    <w:p>
      <w:r>
        <w:rPr>
          <w:rFonts w:ascii="Courier New" w:hAnsi="Courier New"/>
          <w:sz w:val="18"/>
        </w:rPr>
        <w:t>0098: function esc_(s) {</w:t>
      </w:r>
    </w:p>
    <w:p>
      <w:r>
        <w:rPr>
          <w:rFonts w:ascii="Courier New" w:hAnsi="Courier New"/>
          <w:sz w:val="18"/>
        </w:rPr>
        <w:t>0099: s = String(s === undefined || s === null ? '' : s);</w:t>
      </w:r>
    </w:p>
    <w:p>
      <w:r>
        <w:rPr>
          <w:rFonts w:ascii="Courier New" w:hAnsi="Courier New"/>
          <w:sz w:val="18"/>
        </w:rPr>
        <w:t>0100: return s.replace(/&amp;/g,'&amp;amp;')</w:t>
      </w:r>
    </w:p>
    <w:p>
      <w:r>
        <w:rPr>
          <w:rFonts w:ascii="Courier New" w:hAnsi="Courier New"/>
          <w:sz w:val="18"/>
        </w:rPr>
        <w:t>0101: .replace(/&lt;/g,'&amp;lt;')</w:t>
      </w:r>
    </w:p>
    <w:p>
      <w:r>
        <w:rPr>
          <w:rFonts w:ascii="Courier New" w:hAnsi="Courier New"/>
          <w:sz w:val="18"/>
        </w:rPr>
        <w:t>0102: .replace(/&gt;/g,'&amp;gt;')</w:t>
      </w:r>
    </w:p>
    <w:p>
      <w:r>
        <w:rPr>
          <w:rFonts w:ascii="Courier New" w:hAnsi="Courier New"/>
          <w:sz w:val="18"/>
        </w:rPr>
        <w:t>0103: .replace(/"/g,'&amp;quot;')</w:t>
      </w:r>
    </w:p>
    <w:p>
      <w:r>
        <w:rPr>
          <w:rFonts w:ascii="Courier New" w:hAnsi="Courier New"/>
          <w:sz w:val="18"/>
        </w:rPr>
        <w:t>0104: .replace(/'/g,'&amp;#039;');</w:t>
      </w:r>
    </w:p>
    <w:p>
      <w:r>
        <w:rPr>
          <w:rFonts w:ascii="Courier New" w:hAnsi="Courier New"/>
          <w:sz w:val="18"/>
        </w:rPr>
        <w:t>0105: }</w:t>
      </w:r>
    </w:p>
    <w:p>
      <w:r>
        <w:rPr>
          <w:rFonts w:ascii="Courier New" w:hAnsi="Courier New"/>
          <w:sz w:val="18"/>
        </w:rPr>
        <w:t xml:space="preserve">0106: </w:t>
      </w:r>
    </w:p>
    <w:p>
      <w:r>
        <w:rPr>
          <w:rFonts w:ascii="Courier New" w:hAnsi="Courier New"/>
          <w:sz w:val="18"/>
        </w:rPr>
        <w:t>0107: function generateId(prefix = 'id') {</w:t>
      </w:r>
    </w:p>
    <w:p>
      <w:r>
        <w:rPr>
          <w:rFonts w:ascii="Courier New" w:hAnsi="Courier New"/>
          <w:sz w:val="18"/>
        </w:rPr>
        <w:t>0108: return `${prefix}_${Date.now()}_${Math.random().toString(36).substr(2, 9)}`;</w:t>
      </w:r>
    </w:p>
    <w:p>
      <w:r>
        <w:rPr>
          <w:rFonts w:ascii="Courier New" w:hAnsi="Courier New"/>
          <w:sz w:val="18"/>
        </w:rPr>
        <w:t>0109: }</w:t>
      </w:r>
    </w:p>
    <w:p>
      <w:r>
        <w:rPr>
          <w:rFonts w:ascii="Courier New" w:hAnsi="Courier New"/>
          <w:sz w:val="18"/>
        </w:rPr>
        <w:t xml:space="preserve">0110: </w:t>
      </w:r>
    </w:p>
    <w:p>
      <w:r>
        <w:rPr>
          <w:rFonts w:ascii="Courier New" w:hAnsi="Courier New"/>
          <w:sz w:val="18"/>
        </w:rPr>
        <w:t>0111: function getSheetData(sheetName, useCache = true) {</w:t>
      </w:r>
    </w:p>
    <w:p>
      <w:r>
        <w:rPr>
          <w:rFonts w:ascii="Courier New" w:hAnsi="Courier New"/>
          <w:sz w:val="18"/>
        </w:rPr>
        <w:t>0112: const cacheKey = `sheet_${sheetName}`;</w:t>
      </w:r>
    </w:p>
    <w:p>
      <w:r>
        <w:rPr>
          <w:rFonts w:ascii="Courier New" w:hAnsi="Courier New"/>
          <w:sz w:val="18"/>
        </w:rPr>
        <w:t xml:space="preserve">0113: </w:t>
      </w:r>
    </w:p>
    <w:p>
      <w:r>
        <w:rPr>
          <w:rFonts w:ascii="Courier New" w:hAnsi="Courier New"/>
          <w:sz w:val="18"/>
        </w:rPr>
        <w:t>0114: if (useCache &amp;&amp; CFG.CACHE.ENABLE) {</w:t>
      </w:r>
    </w:p>
    <w:p>
      <w:r>
        <w:rPr>
          <w:rFonts w:ascii="Courier New" w:hAnsi="Courier New"/>
          <w:sz w:val="18"/>
        </w:rPr>
        <w:t>0115: const cached = CACHE_STORE.get(cacheKey);</w:t>
      </w:r>
    </w:p>
    <w:p>
      <w:r>
        <w:rPr>
          <w:rFonts w:ascii="Courier New" w:hAnsi="Courier New"/>
          <w:sz w:val="18"/>
        </w:rPr>
        <w:t>0116: if (cached) return JSON.parse(cached);</w:t>
      </w:r>
    </w:p>
    <w:p>
      <w:r>
        <w:rPr>
          <w:rFonts w:ascii="Courier New" w:hAnsi="Courier New"/>
          <w:sz w:val="18"/>
        </w:rPr>
        <w:t>0117: }</w:t>
      </w:r>
    </w:p>
    <w:p>
      <w:r>
        <w:rPr>
          <w:rFonts w:ascii="Courier New" w:hAnsi="Courier New"/>
          <w:sz w:val="18"/>
        </w:rPr>
        <w:t xml:space="preserve">0118: </w:t>
      </w:r>
    </w:p>
    <w:p>
      <w:r>
        <w:rPr>
          <w:rFonts w:ascii="Courier New" w:hAnsi="Courier New"/>
          <w:sz w:val="18"/>
        </w:rPr>
        <w:t>0119: const ss = SpreadsheetApp.getActiveSpreadsheet();</w:t>
      </w:r>
    </w:p>
    <w:p>
      <w:r>
        <w:rPr>
          <w:rFonts w:ascii="Courier New" w:hAnsi="Courier New"/>
          <w:sz w:val="18"/>
        </w:rPr>
        <w:t>0120: const sheet = ss.getSheetByName(sheetName);</w:t>
      </w:r>
    </w:p>
    <w:p>
      <w:r>
        <w:rPr>
          <w:rFonts w:ascii="Courier New" w:hAnsi="Courier New"/>
          <w:sz w:val="18"/>
        </w:rPr>
        <w:t>0121: if (!sheet) return null;</w:t>
      </w:r>
    </w:p>
    <w:p>
      <w:r>
        <w:rPr>
          <w:rFonts w:ascii="Courier New" w:hAnsi="Courier New"/>
          <w:sz w:val="18"/>
        </w:rPr>
        <w:t xml:space="preserve">0122: </w:t>
      </w:r>
    </w:p>
    <w:p>
      <w:r>
        <w:rPr>
          <w:rFonts w:ascii="Courier New" w:hAnsi="Courier New"/>
          <w:sz w:val="18"/>
        </w:rPr>
        <w:t>0123: const data = sheet.getDataRange().getValues();</w:t>
      </w:r>
    </w:p>
    <w:p>
      <w:r>
        <w:rPr>
          <w:rFonts w:ascii="Courier New" w:hAnsi="Courier New"/>
          <w:sz w:val="18"/>
        </w:rPr>
        <w:t>0124: if (data.length &lt; 2) return { headers: [], rows: [] };</w:t>
      </w:r>
    </w:p>
    <w:p>
      <w:r>
        <w:rPr>
          <w:rFonts w:ascii="Courier New" w:hAnsi="Courier New"/>
          <w:sz w:val="18"/>
        </w:rPr>
        <w:t xml:space="preserve">0125: </w:t>
      </w:r>
    </w:p>
    <w:p>
      <w:r>
        <w:rPr>
          <w:rFonts w:ascii="Courier New" w:hAnsi="Courier New"/>
          <w:sz w:val="18"/>
        </w:rPr>
        <w:t>0126: const headers = data[0].map(h =&gt; String(h).trim().toLowerCase());</w:t>
      </w:r>
    </w:p>
    <w:p>
      <w:r>
        <w:rPr>
          <w:rFonts w:ascii="Courier New" w:hAnsi="Courier New"/>
          <w:sz w:val="18"/>
        </w:rPr>
        <w:t>0127: const rows = [];</w:t>
      </w:r>
    </w:p>
    <w:p>
      <w:r>
        <w:rPr>
          <w:rFonts w:ascii="Courier New" w:hAnsi="Courier New"/>
          <w:sz w:val="18"/>
        </w:rPr>
        <w:t>0128: for (let i = 1; i &lt; data.length; i++) {</w:t>
      </w:r>
    </w:p>
    <w:p>
      <w:r>
        <w:rPr>
          <w:rFonts w:ascii="Courier New" w:hAnsi="Courier New"/>
          <w:sz w:val="18"/>
        </w:rPr>
        <w:t>0129: const row = {};</w:t>
      </w:r>
    </w:p>
    <w:p>
      <w:r>
        <w:rPr>
          <w:rFonts w:ascii="Courier New" w:hAnsi="Courier New"/>
          <w:sz w:val="18"/>
        </w:rPr>
        <w:t>0130: headers.forEach((h, idx) =&gt; row[h] = data[i][idx]);</w:t>
      </w:r>
    </w:p>
    <w:p>
      <w:r>
        <w:rPr>
          <w:rFonts w:ascii="Courier New" w:hAnsi="Courier New"/>
          <w:sz w:val="18"/>
        </w:rPr>
        <w:t>0131: rows.push(row);</w:t>
      </w:r>
    </w:p>
    <w:p>
      <w:r>
        <w:rPr>
          <w:rFonts w:ascii="Courier New" w:hAnsi="Courier New"/>
          <w:sz w:val="18"/>
        </w:rPr>
        <w:t>0132: }</w:t>
      </w:r>
    </w:p>
    <w:p>
      <w:r>
        <w:rPr>
          <w:rFonts w:ascii="Courier New" w:hAnsi="Courier New"/>
          <w:sz w:val="18"/>
        </w:rPr>
        <w:t xml:space="preserve">0133: </w:t>
      </w:r>
    </w:p>
    <w:p>
      <w:r>
        <w:rPr>
          <w:rFonts w:ascii="Courier New" w:hAnsi="Courier New"/>
          <w:sz w:val="18"/>
        </w:rPr>
        <w:t>0134: const result = { headers, rows };</w:t>
      </w:r>
    </w:p>
    <w:p>
      <w:r>
        <w:rPr>
          <w:rFonts w:ascii="Courier New" w:hAnsi="Courier New"/>
          <w:sz w:val="18"/>
        </w:rPr>
        <w:t xml:space="preserve">0135: </w:t>
      </w:r>
    </w:p>
    <w:p>
      <w:r>
        <w:rPr>
          <w:rFonts w:ascii="Courier New" w:hAnsi="Courier New"/>
          <w:sz w:val="18"/>
        </w:rPr>
        <w:t>0136: if (useCache &amp;&amp; CFG.CACHE.ENABLE) {</w:t>
      </w:r>
    </w:p>
    <w:p>
      <w:r>
        <w:rPr>
          <w:rFonts w:ascii="Courier New" w:hAnsi="Courier New"/>
          <w:sz w:val="18"/>
        </w:rPr>
        <w:t>0137: CACHE_STORE.put(cacheKey, JSON.stringify(result), CFG.CACHE.TTL_MS / 1000);</w:t>
      </w:r>
    </w:p>
    <w:p>
      <w:r>
        <w:rPr>
          <w:rFonts w:ascii="Courier New" w:hAnsi="Courier New"/>
          <w:sz w:val="18"/>
        </w:rPr>
        <w:t>0138: }</w:t>
      </w:r>
    </w:p>
    <w:p>
      <w:r>
        <w:rPr>
          <w:rFonts w:ascii="Courier New" w:hAnsi="Courier New"/>
          <w:sz w:val="18"/>
        </w:rPr>
        <w:t xml:space="preserve">0139: </w:t>
      </w:r>
    </w:p>
    <w:p>
      <w:r>
        <w:rPr>
          <w:rFonts w:ascii="Courier New" w:hAnsi="Courier New"/>
          <w:sz w:val="18"/>
        </w:rPr>
        <w:t>0140: return result;</w:t>
      </w:r>
    </w:p>
    <w:p>
      <w:r>
        <w:rPr>
          <w:rFonts w:ascii="Courier New" w:hAnsi="Courier New"/>
          <w:sz w:val="18"/>
        </w:rPr>
        <w:t>0141: }</w:t>
      </w:r>
    </w:p>
    <w:p>
      <w:r>
        <w:rPr>
          <w:rFonts w:ascii="Courier New" w:hAnsi="Courier New"/>
          <w:sz w:val="18"/>
        </w:rPr>
        <w:t xml:space="preserve">0142: </w:t>
      </w:r>
    </w:p>
    <w:p>
      <w:r>
        <w:rPr>
          <w:rFonts w:ascii="Courier New" w:hAnsi="Courier New"/>
          <w:sz w:val="18"/>
        </w:rPr>
        <w:t>0143: function clearSheetCache(sheetName) {</w:t>
      </w:r>
    </w:p>
    <w:p>
      <w:r>
        <w:rPr>
          <w:rFonts w:ascii="Courier New" w:hAnsi="Courier New"/>
          <w:sz w:val="18"/>
        </w:rPr>
        <w:t>0144: if (sheetName) {</w:t>
      </w:r>
    </w:p>
    <w:p>
      <w:r>
        <w:rPr>
          <w:rFonts w:ascii="Courier New" w:hAnsi="Courier New"/>
          <w:sz w:val="18"/>
        </w:rPr>
        <w:t>0145: CACHE_STORE.remove(`sheet_${sheetName}`);</w:t>
      </w:r>
    </w:p>
    <w:p>
      <w:r>
        <w:rPr>
          <w:rFonts w:ascii="Courier New" w:hAnsi="Courier New"/>
          <w:sz w:val="18"/>
        </w:rPr>
        <w:t>0146: } else {</w:t>
      </w:r>
    </w:p>
    <w:p>
      <w:r>
        <w:rPr>
          <w:rFonts w:ascii="Courier New" w:hAnsi="Courier New"/>
          <w:sz w:val="18"/>
        </w:rPr>
        <w:t>0147: CACHE_STORE.removeAll(CACHE_STORE.getKeys().filter(k =&gt; k.startsWith('sheet_')));</w:t>
      </w:r>
    </w:p>
    <w:p>
      <w:r>
        <w:rPr>
          <w:rFonts w:ascii="Courier New" w:hAnsi="Courier New"/>
          <w:sz w:val="18"/>
        </w:rPr>
        <w:t>0148: }</w:t>
      </w:r>
    </w:p>
    <w:p>
      <w:r>
        <w:rPr>
          <w:rFonts w:ascii="Courier New" w:hAnsi="Courier New"/>
          <w:sz w:val="18"/>
        </w:rPr>
        <w:t>0149: }</w:t>
      </w:r>
    </w:p>
    <w:p>
      <w:r>
        <w:rPr>
          <w:rFonts w:ascii="Courier New" w:hAnsi="Courier New"/>
          <w:sz w:val="18"/>
        </w:rPr>
        <w:t xml:space="preserve">0150: </w:t>
      </w:r>
    </w:p>
    <w:p>
      <w:r>
        <w:rPr>
          <w:rFonts w:ascii="Courier New" w:hAnsi="Courier New"/>
          <w:sz w:val="18"/>
        </w:rPr>
        <w:t>0151: function logToSheet(sheetName, data) {</w:t>
      </w:r>
    </w:p>
    <w:p>
      <w:r>
        <w:rPr>
          <w:rFonts w:ascii="Courier New" w:hAnsi="Courier New"/>
          <w:sz w:val="18"/>
        </w:rPr>
        <w:t>0152: const ss = SpreadsheetApp.getActiveSpreadsheet();</w:t>
      </w:r>
    </w:p>
    <w:p>
      <w:r>
        <w:rPr>
          <w:rFonts w:ascii="Courier New" w:hAnsi="Courier New"/>
          <w:sz w:val="18"/>
        </w:rPr>
        <w:t>0153: let sheet = ss.getSheetByName(sheetName);</w:t>
      </w:r>
    </w:p>
    <w:p>
      <w:r>
        <w:rPr>
          <w:rFonts w:ascii="Courier New" w:hAnsi="Courier New"/>
          <w:sz w:val="18"/>
        </w:rPr>
        <w:t>0154: if (!sheet) {</w:t>
      </w:r>
    </w:p>
    <w:p>
      <w:r>
        <w:rPr>
          <w:rFonts w:ascii="Courier New" w:hAnsi="Courier New"/>
          <w:sz w:val="18"/>
        </w:rPr>
        <w:t>0155: sheet = ss.insertSheet(sheetName);</w:t>
      </w:r>
    </w:p>
    <w:p>
      <w:r>
        <w:rPr>
          <w:rFonts w:ascii="Courier New" w:hAnsi="Courier New"/>
          <w:sz w:val="18"/>
        </w:rPr>
        <w:t>0156: }</w:t>
      </w:r>
    </w:p>
    <w:p>
      <w:r>
        <w:rPr>
          <w:rFonts w:ascii="Courier New" w:hAnsi="Courier New"/>
          <w:sz w:val="18"/>
        </w:rPr>
        <w:t xml:space="preserve">0157: </w:t>
      </w:r>
    </w:p>
    <w:p>
      <w:r>
        <w:rPr>
          <w:rFonts w:ascii="Courier New" w:hAnsi="Courier New"/>
          <w:sz w:val="18"/>
        </w:rPr>
        <w:t>0158: if (Array.isArray(data[0])) {</w:t>
      </w:r>
    </w:p>
    <w:p>
      <w:r>
        <w:rPr>
          <w:rFonts w:ascii="Courier New" w:hAnsi="Courier New"/>
          <w:sz w:val="18"/>
        </w:rPr>
        <w:t>0159: sheet.getRange(sheet.getLastRow() + 1, 1, data.length, data[0].length).setValues(data);</w:t>
      </w:r>
    </w:p>
    <w:p>
      <w:r>
        <w:rPr>
          <w:rFonts w:ascii="Courier New" w:hAnsi="Courier New"/>
          <w:sz w:val="18"/>
        </w:rPr>
        <w:t>0160: } else {</w:t>
      </w:r>
    </w:p>
    <w:p>
      <w:r>
        <w:rPr>
          <w:rFonts w:ascii="Courier New" w:hAnsi="Courier New"/>
          <w:sz w:val="18"/>
        </w:rPr>
        <w:t>0161: sheet.appendRow(data);</w:t>
      </w:r>
    </w:p>
    <w:p>
      <w:r>
        <w:rPr>
          <w:rFonts w:ascii="Courier New" w:hAnsi="Courier New"/>
          <w:sz w:val="18"/>
        </w:rPr>
        <w:t>0162: }</w:t>
      </w:r>
    </w:p>
    <w:p>
      <w:r>
        <w:rPr>
          <w:rFonts w:ascii="Courier New" w:hAnsi="Courier New"/>
          <w:sz w:val="18"/>
        </w:rPr>
        <w:t xml:space="preserve">0163: </w:t>
      </w:r>
    </w:p>
    <w:p>
      <w:r>
        <w:rPr>
          <w:rFonts w:ascii="Courier New" w:hAnsi="Courier New"/>
          <w:sz w:val="18"/>
        </w:rPr>
        <w:t>0164: clearSheetCache(sheetName);</w:t>
      </w:r>
    </w:p>
    <w:p>
      <w:r>
        <w:rPr>
          <w:rFonts w:ascii="Courier New" w:hAnsi="Courier New"/>
          <w:sz w:val="18"/>
        </w:rPr>
        <w:t>0165: }</w:t>
      </w:r>
    </w:p>
    <w:p>
      <w:r>
        <w:rPr>
          <w:rFonts w:ascii="Courier New" w:hAnsi="Courier New"/>
          <w:sz w:val="18"/>
        </w:rPr>
        <w:t xml:space="preserve">0166: </w:t>
      </w:r>
    </w:p>
    <w:p>
      <w:r>
        <w:rPr>
          <w:rFonts w:ascii="Courier New" w:hAnsi="Courier New"/>
          <w:sz w:val="18"/>
        </w:rPr>
        <w:t>0167: // ==================== QR CODE RENDERING ====================</w:t>
      </w:r>
    </w:p>
    <w:p>
      <w:r>
        <w:rPr>
          <w:rFonts w:ascii="Courier New" w:hAnsi="Courier New"/>
          <w:sz w:val="18"/>
        </w:rPr>
        <w:t xml:space="preserve">0168: </w:t>
      </w:r>
    </w:p>
    <w:p>
      <w:r>
        <w:rPr>
          <w:rFonts w:ascii="Courier New" w:hAnsi="Courier New"/>
          <w:sz w:val="18"/>
        </w:rPr>
        <w:t>0169: function _renderQrHtml(params) {</w:t>
      </w:r>
    </w:p>
    <w:p>
      <w:r>
        <w:rPr>
          <w:rFonts w:ascii="Courier New" w:hAnsi="Courier New"/>
          <w:sz w:val="18"/>
        </w:rPr>
        <w:t>0170: const qrId = String((params &amp;&amp; params.qr) || '').trim();</w:t>
      </w:r>
    </w:p>
    <w:p>
      <w:r>
        <w:rPr>
          <w:rFonts w:ascii="Courier New" w:hAnsi="Courier New"/>
          <w:sz w:val="18"/>
        </w:rPr>
        <w:t xml:space="preserve">0171: </w:t>
      </w:r>
    </w:p>
    <w:p>
      <w:r>
        <w:rPr>
          <w:rFonts w:ascii="Courier New" w:hAnsi="Courier New"/>
          <w:sz w:val="18"/>
        </w:rPr>
        <w:t>0172: if (!qrId) {</w:t>
      </w:r>
    </w:p>
    <w:p>
      <w:r>
        <w:rPr>
          <w:rFonts w:ascii="Courier New" w:hAnsi="Courier New"/>
          <w:sz w:val="18"/>
        </w:rPr>
        <w:t>0173: return HtmlService.createHtmlOutput(</w:t>
      </w:r>
    </w:p>
    <w:p>
      <w:r>
        <w:rPr>
          <w:rFonts w:ascii="Courier New" w:hAnsi="Courier New"/>
          <w:sz w:val="18"/>
        </w:rPr>
        <w:t>0174: `&lt;h3&gt;QR không hợp lệ&lt;/h3&gt;&lt;p&gt;Thiếu tham số qr.&lt;/p&gt;`</w:t>
      </w:r>
    </w:p>
    <w:p>
      <w:r>
        <w:rPr>
          <w:rFonts w:ascii="Courier New" w:hAnsi="Courier New"/>
          <w:sz w:val="18"/>
        </w:rPr>
        <w:t>0175: );</w:t>
      </w:r>
    </w:p>
    <w:p>
      <w:r>
        <w:rPr>
          <w:rFonts w:ascii="Courier New" w:hAnsi="Courier New"/>
          <w:sz w:val="18"/>
        </w:rPr>
        <w:t>0176: }</w:t>
      </w:r>
    </w:p>
    <w:p>
      <w:r>
        <w:rPr>
          <w:rFonts w:ascii="Courier New" w:hAnsi="Courier New"/>
          <w:sz w:val="18"/>
        </w:rPr>
        <w:t xml:space="preserve">0177: </w:t>
      </w:r>
    </w:p>
    <w:p>
      <w:r>
        <w:rPr>
          <w:rFonts w:ascii="Courier New" w:hAnsi="Courier New"/>
          <w:sz w:val="18"/>
        </w:rPr>
        <w:t>0178: const dynamicSheet = getSheetData(CFG.SHEETS.DYNAMIC_QR, false);</w:t>
      </w:r>
    </w:p>
    <w:p>
      <w:r>
        <w:rPr>
          <w:rFonts w:ascii="Courier New" w:hAnsi="Courier New"/>
          <w:sz w:val="18"/>
        </w:rPr>
        <w:t>0179: const batchInfoSheet = getSheetData(CFG.SHEETS.BATCH_INFO, false);</w:t>
      </w:r>
    </w:p>
    <w:p>
      <w:r>
        <w:rPr>
          <w:rFonts w:ascii="Courier New" w:hAnsi="Courier New"/>
          <w:sz w:val="18"/>
        </w:rPr>
        <w:t xml:space="preserve">0180: </w:t>
      </w:r>
    </w:p>
    <w:p>
      <w:r>
        <w:rPr>
          <w:rFonts w:ascii="Courier New" w:hAnsi="Courier New"/>
          <w:sz w:val="18"/>
        </w:rPr>
        <w:t>0181: if (!dynamicSheet || !batchInfoSheet) {</w:t>
      </w:r>
    </w:p>
    <w:p>
      <w:r>
        <w:rPr>
          <w:rFonts w:ascii="Courier New" w:hAnsi="Courier New"/>
          <w:sz w:val="18"/>
        </w:rPr>
        <w:t>0182: return HtmlService.createHtmlOutput(</w:t>
      </w:r>
    </w:p>
    <w:p>
      <w:r>
        <w:rPr>
          <w:rFonts w:ascii="Courier New" w:hAnsi="Courier New"/>
          <w:sz w:val="18"/>
        </w:rPr>
        <w:t>0183: `&lt;h3&gt;Thiếu dữ liệu truy xuất&lt;/h3&gt;&lt;p&gt;Chưa có sheet DynamicQR hoặc BatchInfo.&lt;/p&gt;`</w:t>
      </w:r>
    </w:p>
    <w:p>
      <w:r>
        <w:rPr>
          <w:rFonts w:ascii="Courier New" w:hAnsi="Courier New"/>
          <w:sz w:val="18"/>
        </w:rPr>
        <w:t>0184: );</w:t>
      </w:r>
    </w:p>
    <w:p>
      <w:r>
        <w:rPr>
          <w:rFonts w:ascii="Courier New" w:hAnsi="Courier New"/>
          <w:sz w:val="18"/>
        </w:rPr>
        <w:t>0185: }</w:t>
      </w:r>
    </w:p>
    <w:p>
      <w:r>
        <w:rPr>
          <w:rFonts w:ascii="Courier New" w:hAnsi="Courier New"/>
          <w:sz w:val="18"/>
        </w:rPr>
        <w:t xml:space="preserve">0186: </w:t>
      </w:r>
    </w:p>
    <w:p>
      <w:r>
        <w:rPr>
          <w:rFonts w:ascii="Courier New" w:hAnsi="Courier New"/>
          <w:sz w:val="18"/>
        </w:rPr>
        <w:t>0187: const qrRow = dynamicSheet.rows.find(r =&gt;</w:t>
      </w:r>
    </w:p>
    <w:p>
      <w:r>
        <w:rPr>
          <w:rFonts w:ascii="Courier New" w:hAnsi="Courier New"/>
          <w:sz w:val="18"/>
        </w:rPr>
        <w:t>0188: String(r.qr_id || '').trim() === qrId</w:t>
      </w:r>
    </w:p>
    <w:p>
      <w:r>
        <w:rPr>
          <w:rFonts w:ascii="Courier New" w:hAnsi="Courier New"/>
          <w:sz w:val="18"/>
        </w:rPr>
        <w:t>0189: );</w:t>
      </w:r>
    </w:p>
    <w:p>
      <w:r>
        <w:rPr>
          <w:rFonts w:ascii="Courier New" w:hAnsi="Courier New"/>
          <w:sz w:val="18"/>
        </w:rPr>
        <w:t xml:space="preserve">0190: </w:t>
      </w:r>
    </w:p>
    <w:p>
      <w:r>
        <w:rPr>
          <w:rFonts w:ascii="Courier New" w:hAnsi="Courier New"/>
          <w:sz w:val="18"/>
        </w:rPr>
        <w:t>0191: if (!qrRow) {</w:t>
      </w:r>
    </w:p>
    <w:p>
      <w:r>
        <w:rPr>
          <w:rFonts w:ascii="Courier New" w:hAnsi="Courier New"/>
          <w:sz w:val="18"/>
        </w:rPr>
        <w:t>0192: return HtmlService.createHtmlOutput(</w:t>
      </w:r>
    </w:p>
    <w:p>
      <w:r>
        <w:rPr>
          <w:rFonts w:ascii="Courier New" w:hAnsi="Courier New"/>
          <w:sz w:val="18"/>
        </w:rPr>
        <w:t>0193: `&lt;h3&gt;Không tìm thấy QR&lt;/h3&gt;&lt;p&gt;Mã QR: ${qrId}&lt;/p&gt;`</w:t>
      </w:r>
    </w:p>
    <w:p>
      <w:r>
        <w:rPr>
          <w:rFonts w:ascii="Courier New" w:hAnsi="Courier New"/>
          <w:sz w:val="18"/>
        </w:rPr>
        <w:t>0194: );</w:t>
      </w:r>
    </w:p>
    <w:p>
      <w:r>
        <w:rPr>
          <w:rFonts w:ascii="Courier New" w:hAnsi="Courier New"/>
          <w:sz w:val="18"/>
        </w:rPr>
        <w:t>0195: }</w:t>
      </w:r>
    </w:p>
    <w:p>
      <w:r>
        <w:rPr>
          <w:rFonts w:ascii="Courier New" w:hAnsi="Courier New"/>
          <w:sz w:val="18"/>
        </w:rPr>
        <w:t xml:space="preserve">0196: </w:t>
      </w:r>
    </w:p>
    <w:p>
      <w:r>
        <w:rPr>
          <w:rFonts w:ascii="Courier New" w:hAnsi="Courier New"/>
          <w:sz w:val="18"/>
        </w:rPr>
        <w:t>0197: const batchId = String(qrRow.batch_id || '').trim();</w:t>
      </w:r>
    </w:p>
    <w:p>
      <w:r>
        <w:rPr>
          <w:rFonts w:ascii="Courier New" w:hAnsi="Courier New"/>
          <w:sz w:val="18"/>
        </w:rPr>
        <w:t>0198: const createdAt = qrRow.created_at || '';</w:t>
      </w:r>
    </w:p>
    <w:p>
      <w:r>
        <w:rPr>
          <w:rFonts w:ascii="Courier New" w:hAnsi="Courier New"/>
          <w:sz w:val="18"/>
        </w:rPr>
        <w:t>0199: let qrMeta = {};</w:t>
      </w:r>
    </w:p>
    <w:p>
      <w:r>
        <w:rPr>
          <w:rFonts w:ascii="Courier New" w:hAnsi="Courier New"/>
          <w:sz w:val="18"/>
        </w:rPr>
        <w:t>0200: try {</w:t>
      </w:r>
    </w:p>
    <w:p>
      <w:r>
        <w:rPr>
          <w:rFonts w:ascii="Courier New" w:hAnsi="Courier New"/>
          <w:sz w:val="18"/>
        </w:rPr>
        <w:t>0201: qrMeta = qrRow.metadata ? JSON.parse(qrRow.metadata) : {};</w:t>
      </w:r>
    </w:p>
    <w:p>
      <w:r>
        <w:rPr>
          <w:rFonts w:ascii="Courier New" w:hAnsi="Courier New"/>
          <w:sz w:val="18"/>
        </w:rPr>
        <w:t>0202: } catch (e) {}</w:t>
      </w:r>
    </w:p>
    <w:p>
      <w:r>
        <w:rPr>
          <w:rFonts w:ascii="Courier New" w:hAnsi="Courier New"/>
          <w:sz w:val="18"/>
        </w:rPr>
        <w:t xml:space="preserve">0203: </w:t>
      </w:r>
    </w:p>
    <w:p>
      <w:r>
        <w:rPr>
          <w:rFonts w:ascii="Courier New" w:hAnsi="Courier New"/>
          <w:sz w:val="18"/>
        </w:rPr>
        <w:t>0204: const batch = batchInfoSheet.rows.find(r =&gt;</w:t>
      </w:r>
    </w:p>
    <w:p>
      <w:r>
        <w:rPr>
          <w:rFonts w:ascii="Courier New" w:hAnsi="Courier New"/>
          <w:sz w:val="18"/>
        </w:rPr>
        <w:t>0205: String(r.batch_id || '').trim() === batchId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
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ECO SYNTECH</w:t>
      </w:r>
    </w:p>
    <w:p>
      <w:pPr>
        <w:pStyle w:val="Heading1"/>
        <w:jc w:val="center"/>
      </w:pPr>
      <w:r>
        <w:t>HỆ THỐNG IOT NÔNG NGHIỆP THÔNG MINH</w:t>
      </w:r>
    </w:p>
    <w:p/>
    <w:p>
      <w:pPr>
        <w:jc w:val="center"/>
      </w:pPr>
      <w:r>
        <w:rPr>
          <w:b/>
          <w:sz w:val="36"/>
        </w:rPr>
        <w:t>Phiên bản: 8.5.0 | GAS V7.0 ULTIMATE</w:t>
      </w:r>
    </w:p>
    <w:p/>
    <w:p>
      <w:pPr>
        <w:jc w:val="center"/>
      </w:pPr>
      <w:r>
        <w:rPr>
          <w:b/>
          <w:sz w:val="28"/>
        </w:rPr>
        <w:t>🌱 Giải pháp toàn diện cho nông nghiệp hiện đại</w:t>
      </w:r>
    </w:p>
    <w:p>
      <w:pPr>
        <w:pStyle w:val="Heading1"/>
      </w:pPr>
      <w:r>
        <w:t>1. TỔNG QUAN GIẢI PHÁP</w:t>
      </w:r>
    </w:p>
    <w:p>
      <w:r>
        <w:t>EcoSynTech là hệ thống IoT nông nghiệp thông minh toàn diện, kết hợp giữa Firmware ESP32 tân tiến và Google Apps Script (GAS) mạnh mẽ. Với phiên bản 8.5.0 và GAS V7.0 Ultimate, chúng tôi mang đến giải pháp quản lý trang trại thông minh từ A-Z, từ thu thập dữ liệu cảm biến đến điều khiển tự động và truy xuất nguồn gốc sản phẩm.</w:t>
      </w:r>
    </w:p>
    <w:p/>
    <w:p>
      <w:r>
        <w:t>🎯 Mục tiêu: Tối ưu hóa sản xuất nông nghiệp bằng công nghệ IoT và AI</w:t>
      </w:r>
    </w:p>
    <w:p>
      <w:r>
        <w:t>🌍 Ứng dụng: Trồng trọt, thủy canh, nuôi trồng thủy sản, nhà kính</w:t>
      </w:r>
    </w:p>
    <w:p>
      <w:pPr>
        <w:pStyle w:val="Heading1"/>
      </w:pPr>
      <w:r>
        <w:t>2. TÍNH NĂNG CỐT LÕI</w:t>
      </w:r>
    </w:p>
    <w:p>
      <w:r>
        <w:rPr>
          <w:b/>
        </w:rPr>
        <w:t xml:space="preserve">📡 </w:t>
      </w:r>
      <w:r>
        <w:rPr>
          <w:b/>
        </w:rPr>
        <w:t xml:space="preserve">Thu thập dữ liệu cảm biến đa dạng: </w:t>
      </w:r>
      <w:r>
        <w:t>Nhiệt độ, độ ẩm không khí, độ ẩm đất, ánh sáng, pH, CO2, EC, mực nước, pin</w:t>
      </w:r>
    </w:p>
    <w:p>
      <w:r>
        <w:rPr>
          <w:b/>
        </w:rPr>
        <w:t xml:space="preserve">🔄 </w:t>
      </w:r>
      <w:r>
        <w:rPr>
          <w:b/>
        </w:rPr>
        <w:t xml:space="preserve">Giao tiếp hai chiều: </w:t>
      </w:r>
      <w:r>
        <w:t>Firmware ↔ Server: HTTPS + MQTT với bảo mật HMAC-SHA256</w:t>
      </w:r>
    </w:p>
    <w:p>
      <w:r>
        <w:rPr>
          <w:b/>
        </w:rPr>
        <w:t xml:space="preserve">🤖 </w:t>
      </w:r>
      <w:r>
        <w:rPr>
          <w:b/>
        </w:rPr>
        <w:t xml:space="preserve">AI Advisory Engine: </w:t>
      </w:r>
      <w:r>
        <w:t>Phân tích dữ liệu, cảnh báo sớm 12 loại, dự đoán xu hướng</w:t>
      </w:r>
    </w:p>
    <w:p>
      <w:r>
        <w:rPr>
          <w:b/>
        </w:rPr>
        <w:t xml:space="preserve">⚙️ </w:t>
      </w:r>
      <w:r>
        <w:rPr>
          <w:b/>
        </w:rPr>
        <w:t xml:space="preserve">Smart Control Engine: </w:t>
      </w:r>
      <w:r>
        <w:t>Tự động điều khiển thiết bị theo quy tắc với hysteresis &amp; cooldown</w:t>
      </w:r>
    </w:p>
    <w:p>
      <w:r>
        <w:rPr>
          <w:b/>
        </w:rPr>
        <w:t xml:space="preserve">📱 </w:t>
      </w:r>
      <w:r>
        <w:rPr>
          <w:b/>
        </w:rPr>
        <w:t xml:space="preserve">Telegram Bot: </w:t>
      </w:r>
      <w:r>
        <w:t>Nhận thông báo real-time, điều khiển thiết bị qua điện thoại</w:t>
      </w:r>
    </w:p>
    <w:p>
      <w:r>
        <w:rPr>
          <w:b/>
        </w:rPr>
        <w:t xml:space="preserve">🔒 </w:t>
      </w:r>
      <w:r>
        <w:rPr>
          <w:b/>
        </w:rPr>
        <w:t xml:space="preserve">Bảo mật đa lớp: </w:t>
      </w:r>
      <w:r>
        <w:t>HMAC signature, Nonce chống replay, TLS/SSL</w:t>
      </w:r>
    </w:p>
    <w:p>
      <w:r>
        <w:rPr>
          <w:b/>
        </w:rPr>
        <w:t xml:space="preserve">💾 </w:t>
      </w:r>
      <w:r>
        <w:rPr>
          <w:b/>
        </w:rPr>
        <w:t xml:space="preserve">Lưu trữ thông minh: </w:t>
      </w:r>
      <w:r>
        <w:t>Backlog khi offline, đồng bộ khi online, SD card + SPIFFS</w:t>
      </w:r>
    </w:p>
    <w:p>
      <w:r>
        <w:rPr>
          <w:b/>
        </w:rPr>
        <w:t xml:space="preserve">🚀 </w:t>
      </w:r>
      <w:r>
        <w:rPr>
          <w:b/>
        </w:rPr>
        <w:t xml:space="preserve">OTA Update: </w:t>
      </w:r>
      <w:r>
        <w:t>Cập nhật firmware từ xa tự động</w:t>
      </w:r>
    </w:p>
    <w:p>
      <w:pPr>
        <w:pStyle w:val="Heading1"/>
      </w:pPr>
      <w:r>
        <w:t>3. PHẦN CỨNG - TƯƠNG THÍCH</w:t>
      </w:r>
    </w:p>
    <w:p>
      <w:r>
        <w:t>✅ ESP32 (ESP-WROOM-32, ESP32-S3, ESP32-C3)</w:t>
      </w:r>
    </w:p>
    <w:p>
      <w:r>
        <w:t>✅ Cảm biến: DHT22, DS18B20, ADS1115, độ ẩm đất, BH1750, MQ-135</w:t>
      </w:r>
    </w:p>
    <w:p>
      <w:r>
        <w:t>✅ Relay: 4 kênh điều khiển (26, 27, 25, 14)</w:t>
      </w:r>
    </w:p>
    <w:p>
      <w:r>
        <w:t>✅ Lưu trữ: SD Card + SPIFFS</w:t>
      </w:r>
    </w:p>
    <w:p>
      <w:r>
        <w:t>✅ Pin: Giám sát Pin AA/18650 qua ADC</w:t>
      </w:r>
    </w:p>
    <w:p>
      <w:pPr>
        <w:pStyle w:val="Heading1"/>
      </w:pPr>
      <w:r>
        <w:t>4. FIRMWARE V8.5.0 - TÍNH NĂNG</w:t>
      </w:r>
    </w:p>
    <w:p>
      <w:r>
        <w:rPr>
          <w:b/>
        </w:rPr>
        <w:t xml:space="preserve">🛡️ </w:t>
      </w:r>
      <w:r>
        <w:rPr>
          <w:b/>
        </w:rPr>
        <w:t>Watchdog 30 giây</w:t>
        <w:br/>
      </w:r>
      <w:r>
        <w:t xml:space="preserve">    Tự động reset khi hệ thống treo, đảm bảo hoạt động liên tục</w:t>
      </w:r>
    </w:p>
    <w:p>
      <w:r>
        <w:rPr>
          <w:b/>
        </w:rPr>
        <w:t xml:space="preserve">💚 </w:t>
      </w:r>
      <w:r>
        <w:rPr>
          <w:b/>
        </w:rPr>
        <w:t>Health Score</w:t>
        <w:br/>
      </w:r>
      <w:r>
        <w:t xml:space="preserve">    Tính điểm sức khỏe thiết bị (0-100), tự phục hồi khi cần</w:t>
      </w:r>
    </w:p>
    <w:p>
      <w:r>
        <w:rPr>
          <w:b/>
        </w:rPr>
        <w:t xml:space="preserve">🔄 </w:t>
      </w:r>
      <w:r>
        <w:rPr>
          <w:b/>
        </w:rPr>
        <w:t>Auto-Recovery</w:t>
        <w:br/>
      </w:r>
      <w:r>
        <w:t xml:space="preserve">    Tự động restart khi: health score &lt; 30, WiFi fail &gt;= 10, MQTT fail &gt;= 10, heap &lt; 30KB</w:t>
      </w:r>
    </w:p>
    <w:p>
      <w:r>
        <w:rPr>
          <w:b/>
        </w:rPr>
        <w:t xml:space="preserve">😴 </w:t>
      </w:r>
      <w:r>
        <w:rPr>
          <w:b/>
        </w:rPr>
        <w:t>Deep Sleep</w:t>
        <w:br/>
      </w:r>
      <w:r>
        <w:t xml:space="preserve">    Tiết kiệm năng lượng thông minh, tự động ngủ khi không hoạt động</w:t>
      </w:r>
    </w:p>
    <w:p>
      <w:r>
        <w:rPr>
          <w:b/>
        </w:rPr>
        <w:t xml:space="preserve">📶 </w:t>
      </w:r>
      <w:r>
        <w:rPr>
          <w:b/>
        </w:rPr>
        <w:t>WiFi Manager</w:t>
        <w:br/>
      </w:r>
      <w:r>
        <w:t xml:space="preserve">    Cấu hình WiFi qua web interface, tự động reconnect</w:t>
      </w:r>
    </w:p>
    <w:p>
      <w:r>
        <w:rPr>
          <w:b/>
        </w:rPr>
        <w:t xml:space="preserve">🔌 </w:t>
      </w:r>
      <w:r>
        <w:rPr>
          <w:b/>
        </w:rPr>
        <w:t>MQTT Integration</w:t>
        <w:br/>
      </w:r>
      <w:r>
        <w:t xml:space="preserve">    Kết nối broker bảo mật (TLS), pub/sub topics</w:t>
      </w:r>
    </w:p>
    <w:p>
      <w:r>
        <w:rPr>
          <w:b/>
        </w:rPr>
        <w:t xml:space="preserve">📊 </w:t>
      </w:r>
      <w:r>
        <w:rPr>
          <w:b/>
        </w:rPr>
        <w:t>Metrics</w:t>
        <w:br/>
      </w:r>
      <w:r>
        <w:t xml:space="preserve">    Theo dõi: sensor count, heartbeat, post success/fail, heap, uptime</w:t>
      </w:r>
    </w:p>
    <w:p>
      <w:pPr>
        <w:pStyle w:val="Heading1"/>
      </w:pPr>
      <w:r>
        <w:t>5. GOOGLE APPS SCRIPT V7.0 ULTIMATE</w:t>
      </w:r>
    </w:p>
    <w:p>
      <w:r>
        <w:rPr>
          <w:b/>
        </w:rPr>
        <w:t xml:space="preserve">📱 </w:t>
      </w:r>
      <w:r>
        <w:rPr>
          <w:b/>
        </w:rPr>
        <w:t>QR Code Rendering</w:t>
        <w:br/>
      </w:r>
      <w:r>
        <w:t xml:space="preserve">    Tạo trang truy xuất nguồn gốc đẹp mắt với Bootstrap 5 + Chart.js</w:t>
      </w:r>
    </w:p>
    <w:p>
      <w:r>
        <w:rPr>
          <w:b/>
        </w:rPr>
        <w:t xml:space="preserve">🌾 </w:t>
      </w:r>
      <w:r>
        <w:rPr>
          <w:b/>
        </w:rPr>
        <w:t>Batch Management</w:t>
        <w:br/>
      </w:r>
      <w:r>
        <w:t xml:space="preserve">    Quản lý lô hàng, vùng trồng, ngày bắt đầu/kết thúc</w:t>
      </w:r>
    </w:p>
    <w:p>
      <w:r>
        <w:rPr>
          <w:b/>
        </w:rPr>
        <w:t xml:space="preserve">📈 </w:t>
      </w:r>
      <w:r>
        <w:rPr>
          <w:b/>
        </w:rPr>
        <w:t>Sensor Dashboard</w:t>
        <w:br/>
      </w:r>
      <w:r>
        <w:t xml:space="preserve">    Biểu đồ dữ liệu cảm biến theo thời gian thực</w:t>
      </w:r>
    </w:p>
    <w:p>
      <w:r>
        <w:rPr>
          <w:b/>
        </w:rPr>
        <w:t xml:space="preserve">📝 </w:t>
      </w:r>
      <w:r>
        <w:rPr>
          <w:b/>
        </w:rPr>
        <w:t>Event Timeline</w:t>
        <w:br/>
      </w:r>
      <w:r>
        <w:t xml:space="preserve">    Nhật ký canh tác: tưới, phun thuốc, thu hoạch...</w:t>
      </w:r>
    </w:p>
    <w:p>
      <w:r>
        <w:rPr>
          <w:b/>
        </w:rPr>
        <w:t xml:space="preserve">🖼️ </w:t>
      </w:r>
      <w:r>
        <w:rPr>
          <w:b/>
        </w:rPr>
        <w:t>Media Gallery</w:t>
        <w:br/>
      </w:r>
      <w:r>
        <w:t xml:space="preserve">    Lưu trữ hình ảnh/video minh chứng</w:t>
      </w:r>
    </w:p>
    <w:p>
      <w:r>
        <w:rPr>
          <w:b/>
        </w:rPr>
        <w:t xml:space="preserve">🔗 </w:t>
      </w:r>
      <w:r>
        <w:rPr>
          <w:b/>
        </w:rPr>
        <w:t>Blockchain Verification</w:t>
        <w:br/>
      </w:r>
      <w:r>
        <w:t xml:space="preserve">    Liên kết hash xác thực trên Hedera/Hashscan</w:t>
      </w:r>
    </w:p>
    <w:p>
      <w:r>
        <w:rPr>
          <w:b/>
        </w:rPr>
        <w:t xml:space="preserve">📨 </w:t>
      </w:r>
      <w:r>
        <w:rPr>
          <w:b/>
        </w:rPr>
        <w:t>Webhook Handler</w:t>
        <w:br/>
      </w:r>
      <w:r>
        <w:t xml:space="preserve">    Nhận dữ liệu từ thiết bị IoT qua HTTPS POST</w:t>
      </w:r>
    </w:p>
    <w:p>
      <w:r>
        <w:rPr>
          <w:b/>
        </w:rPr>
        <w:t xml:space="preserve">📊 </w:t>
      </w:r>
      <w:r>
        <w:rPr>
          <w:b/>
        </w:rPr>
        <w:t>Advisory Engine</w:t>
        <w:br/>
      </w:r>
      <w:r>
        <w:t xml:space="preserve">    AI phân tích: 12 loại cảnh báo, anomaly score, trend analysis</w:t>
      </w:r>
    </w:p>
    <w:p>
      <w:r>
        <w:rPr>
          <w:b/>
        </w:rPr>
        <w:t xml:space="preserve">⚙️ </w:t>
      </w:r>
      <w:r>
        <w:rPr>
          <w:b/>
        </w:rPr>
        <w:t>Smart Control</w:t>
        <w:br/>
      </w:r>
      <w:r>
        <w:t xml:space="preserve">    Rule-based automation với hysteresis &amp; cooldown</w:t>
      </w:r>
    </w:p>
    <w:p>
      <w:r>
        <w:rPr>
          <w:b/>
        </w:rPr>
        <w:t xml:space="preserve">🤖 </w:t>
      </w:r>
      <w:r>
        <w:rPr>
          <w:b/>
        </w:rPr>
        <w:t>Telegram Bot</w:t>
        <w:br/>
      </w:r>
      <w:r>
        <w:t xml:space="preserve">    Commands: /status, /sensors, /alerts, /batches, /devices, /rules</w:t>
      </w:r>
    </w:p>
    <w:p>
      <w:r>
        <w:rPr>
          <w:b/>
        </w:rPr>
        <w:t xml:space="preserve">🔔 </w:t>
      </w:r>
      <w:r>
        <w:rPr>
          <w:b/>
        </w:rPr>
        <w:t>Push Notifications</w:t>
        <w:br/>
      </w:r>
      <w:r>
        <w:t xml:space="preserve">    Gửi cảnh báo qua Telegram khi có sự cố</w:t>
      </w:r>
    </w:p>
    <w:p>
      <w:r>
        <w:rPr>
          <w:b/>
        </w:rPr>
        <w:t xml:space="preserve">💾 </w:t>
      </w:r>
      <w:r>
        <w:rPr>
          <w:b/>
        </w:rPr>
        <w:t>Cache System</w:t>
        <w:br/>
      </w:r>
      <w:r>
        <w:t xml:space="preserve">    Cache sheet data, TTL-based invalidation</w:t>
      </w:r>
    </w:p>
    <w:p>
      <w:pPr>
        <w:pStyle w:val="Heading1"/>
      </w:pPr>
      <w:r>
        <w:t>6. HỆ THỐNG CẢNH BÁO (AI ADVISORY)</w:t>
      </w:r>
    </w:p>
    <w:p>
      <w:r>
        <w:t>Phát hiện sớm các bất thường và đưa ra hành động khắc phục:</w:t>
      </w:r>
    </w:p>
    <w:p>
      <w:r>
        <w:rPr>
          <w:b/>
        </w:rPr>
        <w:t xml:space="preserve">🌡️ Nhiệt độ: </w:t>
      </w:r>
      <w:r>
        <w:t>Cao &gt;38°C, Thấp &lt;16°C, Nguy hiểm &gt;42°C</w:t>
      </w:r>
    </w:p>
    <w:p>
      <w:r>
        <w:rPr>
          <w:b/>
        </w:rPr>
        <w:t xml:space="preserve">💧 Độ ẩm không khí: </w:t>
      </w:r>
      <w:r>
        <w:t>Thấp &lt;45%, Cao &gt;90%</w:t>
      </w:r>
    </w:p>
    <w:p>
      <w:r>
        <w:rPr>
          <w:b/>
        </w:rPr>
        <w:t xml:space="preserve">🌱 Độ ẩm đất: </w:t>
      </w:r>
      <w:r>
        <w:t>Khô &lt;30%, Quá ẩm &gt;80%</w:t>
      </w:r>
    </w:p>
    <w:p>
      <w:r>
        <w:rPr>
          <w:b/>
        </w:rPr>
        <w:t xml:space="preserve">☀️ Ánh sáng: </w:t>
      </w:r>
      <w:r>
        <w:t>Thấp &lt;5000 lux, Cao &gt;80000 lux</w:t>
      </w:r>
    </w:p>
    <w:p>
      <w:r>
        <w:rPr>
          <w:b/>
        </w:rPr>
        <w:t xml:space="preserve">🔋 Pin: </w:t>
      </w:r>
      <w:r>
        <w:t>Yếu &lt;3.5V, Nguy hiểm &lt;3.2V</w:t>
      </w:r>
    </w:p>
    <w:p>
      <w:r>
        <w:rPr>
          <w:b/>
        </w:rPr>
        <w:t xml:space="preserve">💨 CO2: </w:t>
      </w:r>
      <w:r>
        <w:t>Cao &gt;1000 ppm</w:t>
      </w:r>
    </w:p>
    <w:p>
      <w:r>
        <w:rPr>
          <w:b/>
        </w:rPr>
        <w:t xml:space="preserve">⚗️ pH: </w:t>
      </w:r>
      <w:r>
        <w:t>Quá axit &lt;5.5, Quá kiềm &gt;7.5</w:t>
      </w:r>
    </w:p>
    <w:p>
      <w:pPr>
        <w:pStyle w:val="Heading1"/>
      </w:pPr>
      <w:r>
        <w:t>7. TELEGRAM BOT COMMANDS</w:t>
      </w:r>
    </w:p>
    <w:p>
      <w:r>
        <w:t>Điều khiển và giám sát hệ thống từ điện thoại:</w:t>
      </w:r>
    </w:p>
    <w:p/>
    <w:p>
      <w:r>
        <w:t>🤖 /start - Khởi động bot</w:t>
      </w:r>
    </w:p>
    <w:p>
      <w:r>
        <w:t>📊 /status - Xem trạng thái hệ thống</w:t>
      </w:r>
    </w:p>
    <w:p>
      <w:r>
        <w:t>📡 /sensors - Dữ liệu cảm biến mới nhất</w:t>
      </w:r>
    </w:p>
    <w:p>
      <w:r>
        <w:t>⚠️ /alerts - Các cảnh báo đang hoạt động</w:t>
      </w:r>
    </w:p>
    <w:p>
      <w:r>
        <w:t>🌱 /batches - Danh sách lô hàng</w:t>
      </w:r>
    </w:p>
    <w:p>
      <w:r>
        <w:t>📱 /devices - Danh sách thiết bị</w:t>
      </w:r>
    </w:p>
    <w:p>
      <w:r>
        <w:t>⚙️ /rules - Quy tắc điều khiển</w:t>
      </w:r>
    </w:p>
    <w:p>
      <w:r>
        <w:t>❓ /help - Trợ giúp</w:t>
      </w:r>
    </w:p>
    <w:p>
      <w:pPr>
        <w:pStyle w:val="Heading1"/>
      </w:pPr>
      <w:r>
        <w:t>8. THÔNG SỐ KỸ THUẬT</w:t>
      </w:r>
    </w:p>
    <w:tbl>
      <w:tblPr>
        <w:tblStyle w:val="TableGrid"/>
        <w:tblW w:type="auto" w:w="0"/>
        <w:tblLook w:firstColumn="1" w:firstRow="1" w:lastColumn="0" w:lastRow="0" w:noHBand="0" w:noVBand="1" w:val="04A0"/>
      </w:tblPr>
      <w:tblGrid>
        <w:gridCol w:w="4320"/>
        <w:gridCol w:w="4320"/>
      </w:tblGrid>
      <w:tr>
        <w:tc>
          <w:tcPr>
            <w:tcW w:type="dxa" w:w="4320"/>
          </w:tcPr>
          <w:p>
            <w:r>
              <w:t>Firmware Version</w:t>
            </w:r>
          </w:p>
        </w:tc>
        <w:tc>
          <w:tcPr>
            <w:tcW w:type="dxa" w:w="4320"/>
          </w:tcPr>
          <w:p>
            <w:r>
              <w:t>8.5.0</w:t>
            </w:r>
          </w:p>
        </w:tc>
      </w:tr>
      <w:tr>
        <w:tc>
          <w:tcPr>
            <w:tcW w:type="dxa" w:w="4320"/>
          </w:tcPr>
          <w:p>
            <w:r>
              <w:t>GAS Version</w:t>
            </w:r>
          </w:p>
        </w:tc>
        <w:tc>
          <w:tcPr>
            <w:tcW w:type="dxa" w:w="4320"/>
          </w:tcPr>
          <w:p>
            <w:r>
              <w:t>7.0.0 ULTIMATE</w:t>
            </w:r>
          </w:p>
        </w:tc>
      </w:tr>
      <w:tr>
        <w:tc>
          <w:tcPr>
            <w:tcW w:type="dxa" w:w="4320"/>
          </w:tcPr>
          <w:p>
            <w:r>
              <w:t>Protocol</w:t>
            </w:r>
          </w:p>
        </w:tc>
        <w:tc>
          <w:tcPr>
            <w:tcW w:type="dxa" w:w="4320"/>
          </w:tcPr>
          <w:p>
            <w:r>
              <w:t>HTTPS + MQTT</w:t>
            </w:r>
          </w:p>
        </w:tc>
      </w:tr>
      <w:tr>
        <w:tc>
          <w:tcPr>
            <w:tcW w:type="dxa" w:w="4320"/>
          </w:tcPr>
          <w:p>
            <w:r>
              <w:t>Security</w:t>
            </w:r>
          </w:p>
        </w:tc>
        <w:tc>
          <w:tcPr>
            <w:tcW w:type="dxa" w:w="4320"/>
          </w:tcPr>
          <w:p>
            <w:r>
              <w:t>HMAC-SHA256, Nonce, TLS</w:t>
            </w:r>
          </w:p>
        </w:tc>
      </w:tr>
      <w:tr>
        <w:tc>
          <w:tcPr>
            <w:tcW w:type="dxa" w:w="4320"/>
          </w:tcPr>
          <w:p>
            <w:r>
              <w:t>Sensor Interval</w:t>
            </w:r>
          </w:p>
        </w:tc>
        <w:tc>
          <w:tcPr>
            <w:tcW w:type="dxa" w:w="4320"/>
          </w:tcPr>
          <w:p>
            <w:r>
              <w:t>60 giây (tùy chỉnh)</w:t>
            </w:r>
          </w:p>
        </w:tc>
      </w:tr>
      <w:tr>
        <w:tc>
          <w:tcPr>
            <w:tcW w:type="dxa" w:w="4320"/>
          </w:tcPr>
          <w:p>
            <w:r>
              <w:t>Heartbeat</w:t>
            </w:r>
          </w:p>
        </w:tc>
        <w:tc>
          <w:tcPr>
            <w:tcW w:type="dxa" w:w="4320"/>
          </w:tcPr>
          <w:p>
            <w:r>
              <w:t>60 phút (tùy chỉnh)</w:t>
            </w:r>
          </w:p>
        </w:tc>
      </w:tr>
      <w:tr>
        <w:tc>
          <w:tcPr>
            <w:tcW w:type="dxa" w:w="4320"/>
          </w:tcPr>
          <w:p>
            <w:r>
              <w:t>Watchdog</w:t>
            </w:r>
          </w:p>
        </w:tc>
        <w:tc>
          <w:tcPr>
            <w:tcW w:type="dxa" w:w="4320"/>
          </w:tcPr>
          <w:p>
            <w:r>
              <w:t>30 giây</w:t>
            </w:r>
          </w:p>
        </w:tc>
      </w:tr>
      <w:tr>
        <w:tc>
          <w:tcPr>
            <w:tcW w:type="dxa" w:w="4320"/>
          </w:tcPr>
          <w:p>
            <w:r>
              <w:t>Offline Storage</w:t>
            </w:r>
          </w:p>
        </w:tc>
        <w:tc>
          <w:tcPr>
            <w:tcW w:type="dxa" w:w="4320"/>
          </w:tcPr>
          <w:p>
            <w:r>
              <w:t>SD Card / SPIFFS</w:t>
            </w:r>
          </w:p>
        </w:tc>
      </w:tr>
      <w:tr>
        <w:tc>
          <w:tcPr>
            <w:tcW w:type="dxa" w:w="4320"/>
          </w:tcPr>
          <w:p>
            <w:r>
              <w:t>OTA Update</w:t>
            </w:r>
          </w:p>
        </w:tc>
        <w:tc>
          <w:tcPr>
            <w:tcW w:type="dxa" w:w="4320"/>
          </w:tcPr>
          <w:p>
            <w:r>
              <w:t>Tự động qua HTTPS</w:t>
            </w:r>
          </w:p>
        </w:tc>
      </w:tr>
      <w:tr>
        <w:tc>
          <w:tcPr>
            <w:tcW w:type="dxa" w:w="4320"/>
          </w:tcPr>
          <w:p>
            <w:r>
              <w:t>Platform</w:t>
            </w:r>
          </w:p>
        </w:tc>
        <w:tc>
          <w:tcPr>
            <w:tcW w:type="dxa" w:w="4320"/>
          </w:tcPr>
          <w:p>
            <w:r>
              <w:t>ESP32 + Google Apps Script</w:t>
            </w:r>
          </w:p>
        </w:tc>
      </w:tr>
    </w:tbl>
    <w:p>
      <w:pPr>
        <w:pStyle w:val="Heading1"/>
      </w:pPr>
      <w:r>
        <w:t>9. LỢI ÍCH KHI SỬ DỤNG</w:t>
      </w:r>
    </w:p>
    <w:p>
      <w:r>
        <w:rPr>
          <w:b/>
        </w:rPr>
        <w:t xml:space="preserve">💰 </w:t>
      </w:r>
      <w:r>
        <w:rPr>
          <w:b/>
        </w:rPr>
        <w:t xml:space="preserve">Tiết kiệm chi phí: </w:t>
      </w:r>
      <w:r>
        <w:t>Tự động hóa giảm 50% nhân công</w:t>
      </w:r>
    </w:p>
    <w:p>
      <w:r>
        <w:rPr>
          <w:b/>
        </w:rPr>
        <w:t xml:space="preserve">📈 </w:t>
      </w:r>
      <w:r>
        <w:rPr>
          <w:b/>
        </w:rPr>
        <w:t xml:space="preserve">Tăng năng suất: </w:t>
      </w:r>
      <w:r>
        <w:t>Tối ưu môi trường tăng 20-30%</w:t>
      </w:r>
    </w:p>
    <w:p>
      <w:r>
        <w:rPr>
          <w:b/>
        </w:rPr>
        <w:t xml:space="preserve">🔍 </w:t>
      </w:r>
      <w:r>
        <w:rPr>
          <w:b/>
        </w:rPr>
        <w:t xml:space="preserve">Truy xuất nguồn gốc: </w:t>
      </w:r>
      <w:r>
        <w:t>Khách hàng tin tưởng sản phẩm</w:t>
      </w:r>
    </w:p>
    <w:p>
      <w:r>
        <w:rPr>
          <w:b/>
        </w:rPr>
        <w:t xml:space="preserve">⚡ </w:t>
      </w:r>
      <w:r>
        <w:rPr>
          <w:b/>
        </w:rPr>
        <w:t xml:space="preserve">Giảm rủi ro: </w:t>
      </w:r>
      <w:r>
        <w:t>Cảnh báo sớm, phản ứng kịp thời</w:t>
      </w:r>
    </w:p>
    <w:p>
      <w:r>
        <w:rPr>
          <w:b/>
        </w:rPr>
        <w:t xml:space="preserve">📱 </w:t>
      </w:r>
      <w:r>
        <w:rPr>
          <w:b/>
        </w:rPr>
        <w:t xml:space="preserve">Quản lý từ xa: </w:t>
      </w:r>
      <w:r>
        <w:t>Giám sát 24/7 từ điện thoại</w:t>
      </w:r>
    </w:p>
    <w:p>
      <w:r>
        <w:rPr>
          <w:b/>
        </w:rPr>
        <w:t xml:space="preserve">🌿 </w:t>
      </w:r>
      <w:r>
        <w:rPr>
          <w:b/>
        </w:rPr>
        <w:t xml:space="preserve">Nông nghiệp xanh: </w:t>
      </w:r>
      <w:r>
        <w:t>Tiết kiệm nước, giảm hóa chất</w:t>
      </w:r>
    </w:p>
    <w:p>
      <w:pPr>
        <w:pStyle w:val="Heading1"/>
      </w:pPr>
      <w:r>
        <w:t>10. ỨNG DỤNG THỰC TẾ</w:t>
      </w:r>
    </w:p>
    <w:p>
      <w:r>
        <w:rPr>
          <w:b/>
        </w:rPr>
        <w:t xml:space="preserve">🏡 </w:t>
      </w:r>
      <w:r>
        <w:rPr>
          <w:b/>
        </w:rPr>
        <w:t>Trồng rau sạch tại nhà</w:t>
        <w:br/>
      </w:r>
      <w:r>
        <w:t xml:space="preserve">    Giám sát nhiệt, ẩm, tưới tự động</w:t>
      </w:r>
    </w:p>
    <w:p>
      <w:r>
        <w:rPr>
          <w:b/>
        </w:rPr>
        <w:t xml:space="preserve">🌿 </w:t>
      </w:r>
      <w:r>
        <w:rPr>
          <w:b/>
        </w:rPr>
        <w:t>Nhà kính thông minh</w:t>
        <w:br/>
      </w:r>
      <w:r>
        <w:t xml:space="preserve">    Điều khiển quạt, tưới, che phủ theo điều kiện</w:t>
      </w:r>
    </w:p>
    <w:p>
      <w:r>
        <w:rPr>
          <w:b/>
        </w:rPr>
        <w:t xml:space="preserve">🐟 </w:t>
      </w:r>
      <w:r>
        <w:rPr>
          <w:b/>
        </w:rPr>
        <w:t>Nuôi thủy sản</w:t>
        <w:br/>
      </w:r>
      <w:r>
        <w:t xml:space="preserve">    Giám sát pH, nhiệt, oxy, cho ăn tự động</w:t>
      </w:r>
    </w:p>
    <w:p>
      <w:r>
        <w:rPr>
          <w:b/>
        </w:rPr>
        <w:t xml:space="preserve">🍓 </w:t>
      </w:r>
      <w:r>
        <w:rPr>
          <w:b/>
        </w:rPr>
        <w:t>Thủy canh</w:t>
        <w:br/>
      </w:r>
      <w:r>
        <w:t xml:space="preserve">    EC, pH, nhiệt độ tự động điều chỉnh</w:t>
      </w:r>
    </w:p>
    <w:p>
      <w:r>
        <w:rPr>
          <w:b/>
        </w:rPr>
        <w:t xml:space="preserve">🌾 </w:t>
      </w:r>
      <w:r>
        <w:rPr>
          <w:b/>
        </w:rPr>
        <w:t>Trang trại lớn</w:t>
        <w:br/>
      </w:r>
      <w:r>
        <w:t xml:space="preserve">    Nhiều zone, nhiều thiết bị, quản lý tập trung</w:t>
      </w:r>
    </w:p>
    <w:p>
      <w:pPr>
        <w:pStyle w:val="Heading1"/>
      </w:pPr>
      <w:r>
        <w:t>11. LIÊN HỆ &amp; HỖ TRỢ</w:t>
      </w:r>
    </w:p>
    <w:p>
      <w:r>
        <w:t>📧 Email: quangthuanfmc@gmail.com</w:t>
      </w:r>
    </w:p>
    <w:p>
      <w:r>
        <w:t>🌐 Website: https://ecosyntech.com</w:t>
      </w:r>
    </w:p>
    <w:p>
      <w:r>
        <w:t>📱 Zalo: 09082012</w:t>
      </w:r>
    </w:p>
    <w:p>
      <w:r>
        <w:t>💬 Telegram: @ecosyntech_bot</w:t>
      </w:r>
    </w:p>
    <w:p>
      <w:r>
        <w:br w:type="page"/>
      </w:r>
    </w:p>
    <w:p>
      <w:pPr>
        <w:jc w:val="center"/>
      </w:pPr>
      <w:r>
        <w:rPr>
          <w:sz w:val="20"/>
        </w:rPr>
        <w:t>© 2026 EcoSynTech - IoT for Smart Agriculture</w:t>
        <w:br/>
      </w:r>
      <w:r>
        <w:rPr>
          <w:sz w:val="20"/>
        </w:rPr>
        <w:t>Phiên bản 8.5.0 | Ngày phát hành: 10.04.2026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
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Gas7.0 Ultimate Code - Part B</w:t>
      </w:r>
    </w:p>
    <w:p>
      <w:r>
        <w:rPr>
          <w:rFonts w:ascii="Courier New" w:hAnsi="Courier New"/>
          <w:sz w:val="18"/>
        </w:rPr>
        <w:t>0001: );</w:t>
      </w:r>
    </w:p>
    <w:p>
      <w:r>
        <w:rPr>
          <w:rFonts w:ascii="Courier New" w:hAnsi="Courier New"/>
          <w:sz w:val="18"/>
        </w:rPr>
        <w:t xml:space="preserve">0002: </w:t>
      </w:r>
    </w:p>
    <w:p>
      <w:r>
        <w:rPr>
          <w:rFonts w:ascii="Courier New" w:hAnsi="Courier New"/>
          <w:sz w:val="18"/>
        </w:rPr>
        <w:t>0003: if (!batch) {</w:t>
      </w:r>
    </w:p>
    <w:p>
      <w:r>
        <w:rPr>
          <w:rFonts w:ascii="Courier New" w:hAnsi="Courier New"/>
          <w:sz w:val="18"/>
        </w:rPr>
        <w:t>0004: return HtmlService.createHtmlOutput(</w:t>
      </w:r>
    </w:p>
    <w:p>
      <w:r>
        <w:rPr>
          <w:rFonts w:ascii="Courier New" w:hAnsi="Courier New"/>
          <w:sz w:val="18"/>
        </w:rPr>
        <w:t>0005: `&lt;h3&gt;Không tìm thấy batch&lt;/h3&gt;&lt;p&gt;Batch ID: ${batchId}&lt;/p&gt;`</w:t>
      </w:r>
    </w:p>
    <w:p>
      <w:r>
        <w:rPr>
          <w:rFonts w:ascii="Courier New" w:hAnsi="Courier New"/>
          <w:sz w:val="18"/>
        </w:rPr>
        <w:t>0006: );</w:t>
      </w:r>
    </w:p>
    <w:p>
      <w:r>
        <w:rPr>
          <w:rFonts w:ascii="Courier New" w:hAnsi="Courier New"/>
          <w:sz w:val="18"/>
        </w:rPr>
        <w:t>0007: }</w:t>
      </w:r>
    </w:p>
    <w:p>
      <w:r>
        <w:rPr>
          <w:rFonts w:ascii="Courier New" w:hAnsi="Courier New"/>
          <w:sz w:val="18"/>
        </w:rPr>
        <w:t xml:space="preserve">0008: </w:t>
      </w:r>
    </w:p>
    <w:p>
      <w:r>
        <w:rPr>
          <w:rFonts w:ascii="Courier New" w:hAnsi="Courier New"/>
          <w:sz w:val="18"/>
        </w:rPr>
        <w:t>0009: const manualEvents = getRowsByBatch(CFG.SHEETS.MANUAL_EVENTS, batchId);</w:t>
      </w:r>
    </w:p>
    <w:p>
      <w:r>
        <w:rPr>
          <w:rFonts w:ascii="Courier New" w:hAnsi="Courier New"/>
          <w:sz w:val="18"/>
        </w:rPr>
        <w:t>0010: const sensorEvents = getRowsByBatch(CFG.SHEETS.BATCH_SHEET, batchId);</w:t>
      </w:r>
    </w:p>
    <w:p>
      <w:r>
        <w:rPr>
          <w:rFonts w:ascii="Courier New" w:hAnsi="Courier New"/>
          <w:sz w:val="18"/>
        </w:rPr>
        <w:t>0011: const mediaItems = getRowsByBatch(CFG.SHEETS.BATCH_MEDIA, batchId);</w:t>
      </w:r>
    </w:p>
    <w:p>
      <w:r>
        <w:rPr>
          <w:rFonts w:ascii="Courier New" w:hAnsi="Courier New"/>
          <w:sz w:val="18"/>
        </w:rPr>
        <w:t xml:space="preserve">0012: </w:t>
      </w:r>
    </w:p>
    <w:p>
      <w:r>
        <w:rPr>
          <w:rFonts w:ascii="Courier New" w:hAnsi="Courier New"/>
          <w:sz w:val="18"/>
        </w:rPr>
        <w:t>0013: const sensorChartData = buildSensorChartData(sensorEvents);</w:t>
      </w:r>
    </w:p>
    <w:p>
      <w:r>
        <w:rPr>
          <w:rFonts w:ascii="Courier New" w:hAnsi="Courier New"/>
          <w:sz w:val="18"/>
        </w:rPr>
        <w:t>0014: const eventTimeline = buildEventTimeline(manualEvents);</w:t>
      </w:r>
    </w:p>
    <w:p>
      <w:r>
        <w:rPr>
          <w:rFonts w:ascii="Courier New" w:hAnsi="Courier New"/>
          <w:sz w:val="18"/>
        </w:rPr>
        <w:t>0015: const mediaHtml = buildMediaHtml(mediaItems);</w:t>
      </w:r>
    </w:p>
    <w:p>
      <w:r>
        <w:rPr>
          <w:rFonts w:ascii="Courier New" w:hAnsi="Courier New"/>
          <w:sz w:val="18"/>
        </w:rPr>
        <w:t xml:space="preserve">0016: </w:t>
      </w:r>
    </w:p>
    <w:p>
      <w:r>
        <w:rPr>
          <w:rFonts w:ascii="Courier New" w:hAnsi="Courier New"/>
          <w:sz w:val="18"/>
        </w:rPr>
        <w:t>0017: const blockchainTx = String(batch.blockchain_tx || batch.blockchain_tx_hash || '').trim();</w:t>
      </w:r>
    </w:p>
    <w:p>
      <w:r>
        <w:rPr>
          <w:rFonts w:ascii="Courier New" w:hAnsi="Courier New"/>
          <w:sz w:val="18"/>
        </w:rPr>
        <w:t>0018: const blockchainLink = blockchainTx</w:t>
      </w:r>
    </w:p>
    <w:p>
      <w:r>
        <w:rPr>
          <w:rFonts w:ascii="Courier New" w:hAnsi="Courier New"/>
          <w:sz w:val="18"/>
        </w:rPr>
        <w:t>0019: ? `https://hashscan.io/hedera/mainnet/transaction/${encodeURIComponent(blockchainTx)}`</w:t>
      </w:r>
    </w:p>
    <w:p>
      <w:r>
        <w:rPr>
          <w:rFonts w:ascii="Courier New" w:hAnsi="Courier New"/>
          <w:sz w:val="18"/>
        </w:rPr>
        <w:t>0020: : '';</w:t>
      </w:r>
    </w:p>
    <w:p>
      <w:r>
        <w:rPr>
          <w:rFonts w:ascii="Courier New" w:hAnsi="Courier New"/>
          <w:sz w:val="18"/>
        </w:rPr>
        <w:t xml:space="preserve">0021: </w:t>
      </w:r>
    </w:p>
    <w:p>
      <w:r>
        <w:rPr>
          <w:rFonts w:ascii="Courier New" w:hAnsi="Courier New"/>
          <w:sz w:val="18"/>
        </w:rPr>
        <w:t>0022: const cropType = esc_(batch.crop_type || batch.type || '');</w:t>
      </w:r>
    </w:p>
    <w:p>
      <w:r>
        <w:rPr>
          <w:rFonts w:ascii="Courier New" w:hAnsi="Courier New"/>
          <w:sz w:val="18"/>
        </w:rPr>
        <w:t>0023: const zone = esc_(batch.zone || '');</w:t>
      </w:r>
    </w:p>
    <w:p>
      <w:r>
        <w:rPr>
          <w:rFonts w:ascii="Courier New" w:hAnsi="Courier New"/>
          <w:sz w:val="18"/>
        </w:rPr>
        <w:t>0024: const startDate = esc_(batch.start_date || '');</w:t>
      </w:r>
    </w:p>
    <w:p>
      <w:r>
        <w:rPr>
          <w:rFonts w:ascii="Courier New" w:hAnsi="Courier New"/>
          <w:sz w:val="18"/>
        </w:rPr>
        <w:t>0025: const endDate = esc_(batch.end_date || '');</w:t>
      </w:r>
    </w:p>
    <w:p>
      <w:r>
        <w:rPr>
          <w:rFonts w:ascii="Courier New" w:hAnsi="Courier New"/>
          <w:sz w:val="18"/>
        </w:rPr>
        <w:t>0026: const status = esc_(batch.status || '');</w:t>
      </w:r>
    </w:p>
    <w:p>
      <w:r>
        <w:rPr>
          <w:rFonts w:ascii="Courier New" w:hAnsi="Courier New"/>
          <w:sz w:val="18"/>
        </w:rPr>
        <w:t>0027: const qrCreated = esc_(createdAt || '');</w:t>
      </w:r>
    </w:p>
    <w:p>
      <w:r>
        <w:rPr>
          <w:rFonts w:ascii="Courier New" w:hAnsi="Courier New"/>
          <w:sz w:val="18"/>
        </w:rPr>
        <w:t>0028: const batchName = esc_(batch.batch_name || batchId);</w:t>
      </w:r>
    </w:p>
    <w:p>
      <w:r>
        <w:rPr>
          <w:rFonts w:ascii="Courier New" w:hAnsi="Courier New"/>
          <w:sz w:val="18"/>
        </w:rPr>
        <w:t xml:space="preserve">0029: </w:t>
      </w:r>
    </w:p>
    <w:p>
      <w:r>
        <w:rPr>
          <w:rFonts w:ascii="Courier New" w:hAnsi="Courier New"/>
          <w:sz w:val="18"/>
        </w:rPr>
        <w:t>0030: const html = `</w:t>
      </w:r>
    </w:p>
    <w:p>
      <w:r>
        <w:rPr>
          <w:rFonts w:ascii="Courier New" w:hAnsi="Courier New"/>
          <w:sz w:val="18"/>
        </w:rPr>
        <w:t>0031: &lt;!DOCTYPE html&gt;</w:t>
      </w:r>
    </w:p>
    <w:p>
      <w:r>
        <w:rPr>
          <w:rFonts w:ascii="Courier New" w:hAnsi="Courier New"/>
          <w:sz w:val="18"/>
        </w:rPr>
        <w:t>0032: &lt;html lang="vi"&gt;</w:t>
      </w:r>
    </w:p>
    <w:p>
      <w:r>
        <w:rPr>
          <w:rFonts w:ascii="Courier New" w:hAnsi="Courier New"/>
          <w:sz w:val="18"/>
        </w:rPr>
        <w:t>0033: &lt;head&gt;</w:t>
      </w:r>
    </w:p>
    <w:p>
      <w:r>
        <w:rPr>
          <w:rFonts w:ascii="Courier New" w:hAnsi="Courier New"/>
          <w:sz w:val="18"/>
        </w:rPr>
        <w:t>0034: &lt;meta charset="UTF-8" /&gt;</w:t>
      </w:r>
    </w:p>
    <w:p>
      <w:r>
        <w:rPr>
          <w:rFonts w:ascii="Courier New" w:hAnsi="Courier New"/>
          <w:sz w:val="18"/>
        </w:rPr>
        <w:t>0035: &lt;meta name="viewport" content="width=device-width, initial-scale=1" /&gt;</w:t>
      </w:r>
    </w:p>
    <w:p>
      <w:r>
        <w:rPr>
          <w:rFonts w:ascii="Courier New" w:hAnsi="Courier New"/>
          <w:sz w:val="18"/>
        </w:rPr>
        <w:t>0036: &lt;title&gt;Truy xuất nguồn gốc - ${batchName}&lt;/title&gt;</w:t>
      </w:r>
    </w:p>
    <w:p>
      <w:r>
        <w:rPr>
          <w:rFonts w:ascii="Courier New" w:hAnsi="Courier New"/>
          <w:sz w:val="18"/>
        </w:rPr>
        <w:t>0037: &lt;link href="https://cdn.jsdelivr.net/npm/bootstrap@5.3.3/dist/css/bootstrap.min.css" rel="stylesheet"&gt;</w:t>
      </w:r>
    </w:p>
    <w:p>
      <w:r>
        <w:rPr>
          <w:rFonts w:ascii="Courier New" w:hAnsi="Courier New"/>
          <w:sz w:val="18"/>
        </w:rPr>
        <w:t>0038: &lt;script src="https://cdn.jsdelivr.net/npm/chart.js"&gt;&lt;/script&gt;</w:t>
      </w:r>
    </w:p>
    <w:p>
      <w:r>
        <w:rPr>
          <w:rFonts w:ascii="Courier New" w:hAnsi="Courier New"/>
          <w:sz w:val="18"/>
        </w:rPr>
        <w:t>0039: &lt;style&gt;</w:t>
      </w:r>
    </w:p>
    <w:p>
      <w:r>
        <w:rPr>
          <w:rFonts w:ascii="Courier New" w:hAnsi="Courier New"/>
          <w:sz w:val="18"/>
        </w:rPr>
        <w:t>0040: :root { --primary: #0f7a3a; --secondary: #1ea65a; }</w:t>
      </w:r>
    </w:p>
    <w:p>
      <w:r>
        <w:rPr>
          <w:rFonts w:ascii="Courier New" w:hAnsi="Courier New"/>
          <w:sz w:val="18"/>
        </w:rPr>
        <w:t>0041: body { background: #f7f9fb; font-family: 'Segoe UI', sans-serif; }</w:t>
      </w:r>
    </w:p>
    <w:p>
      <w:r>
        <w:rPr>
          <w:rFonts w:ascii="Courier New" w:hAnsi="Courier New"/>
          <w:sz w:val="18"/>
        </w:rPr>
        <w:t>0042: .hero { background: linear-gradient(135deg, var(--primary), var(--secondary)); color: #fff; border-radius: 18px; padding: 24px; box-shadow: 0 10px 30px rgba(0,0,0,.08); }</w:t>
      </w:r>
    </w:p>
    <w:p>
      <w:r>
        <w:rPr>
          <w:rFonts w:ascii="Courier New" w:hAnsi="Courier New"/>
          <w:sz w:val="18"/>
        </w:rPr>
        <w:t>0043: .card-soft { border: 0; border-radius: 18px; box-shadow: 0 8px 24px rgba(0,0,0,.06); }</w:t>
      </w:r>
    </w:p>
    <w:p>
      <w:r>
        <w:rPr>
          <w:rFonts w:ascii="Courier New" w:hAnsi="Courier New"/>
          <w:sz w:val="18"/>
        </w:rPr>
        <w:t>0044: .badge-soft { background: rgba(255,255,255,.18); border: 1px solid rgba(255,255,255,.25); color: #fff; font-weight: 600; }</w:t>
      </w:r>
    </w:p>
    <w:p>
      <w:r>
        <w:rPr>
          <w:rFonts w:ascii="Courier New" w:hAnsi="Courier New"/>
          <w:sz w:val="18"/>
        </w:rPr>
        <w:t>0045: .meta-label { color: #667085; font-size: .88rem; }</w:t>
      </w:r>
    </w:p>
    <w:p>
      <w:r>
        <w:rPr>
          <w:rFonts w:ascii="Courier New" w:hAnsi="Courier New"/>
          <w:sz w:val="18"/>
        </w:rPr>
        <w:t>0046: .meta-value { font-weight: 700; color: #101828; }</w:t>
      </w:r>
    </w:p>
    <w:p>
      <w:r>
        <w:rPr>
          <w:rFonts w:ascii="Courier New" w:hAnsi="Courier New"/>
          <w:sz w:val="18"/>
        </w:rPr>
        <w:t>0047: .timeline-item { border-left: 2px solid #d0d5dd; padding-left: 14px; margin-left: 8px; margin-bottom: 14px; position: relative; }</w:t>
      </w:r>
    </w:p>
    <w:p>
      <w:r>
        <w:rPr>
          <w:rFonts w:ascii="Courier New" w:hAnsi="Courier New"/>
          <w:sz w:val="18"/>
        </w:rPr>
        <w:t>0048: .timeline-item::before { content: ''; width: 10px; height: 10px; background: var(--secondary); border-radius: 50%; position: absolute; left: -6px; top: 6px; }</w:t>
      </w:r>
    </w:p>
    <w:p>
      <w:r>
        <w:rPr>
          <w:rFonts w:ascii="Courier New" w:hAnsi="Courier New"/>
          <w:sz w:val="18"/>
        </w:rPr>
        <w:t>0049: .media-thumb { width: 100%; height: 170px; object-fit: cover; border-radius: 14px; background: #e9ecef; }</w:t>
      </w:r>
    </w:p>
    <w:p>
      <w:r>
        <w:rPr>
          <w:rFonts w:ascii="Courier New" w:hAnsi="Courier New"/>
          <w:sz w:val="18"/>
        </w:rPr>
        <w:t>0050: .status-badge { padding: 4px 12px; border-radius: 20px; font-size: 0.85rem; }</w:t>
      </w:r>
    </w:p>
    <w:p>
      <w:r>
        <w:rPr>
          <w:rFonts w:ascii="Courier New" w:hAnsi="Courier New"/>
          <w:sz w:val="18"/>
        </w:rPr>
        <w:t>0051: .status-active { background: #d1fae5; color: #065f46; }</w:t>
      </w:r>
    </w:p>
    <w:p>
      <w:r>
        <w:rPr>
          <w:rFonts w:ascii="Courier New" w:hAnsi="Courier New"/>
          <w:sz w:val="18"/>
        </w:rPr>
        <w:t>0052: .status-harvested { background: #fef3c7; color: #92400e; }</w:t>
      </w:r>
    </w:p>
    <w:p>
      <w:r>
        <w:rPr>
          <w:rFonts w:ascii="Courier New" w:hAnsi="Courier New"/>
          <w:sz w:val="18"/>
        </w:rPr>
        <w:t>0053: .status-completed { background: #dbeafe; color: #1e40af; }</w:t>
      </w:r>
    </w:p>
    <w:p>
      <w:r>
        <w:rPr>
          <w:rFonts w:ascii="Courier New" w:hAnsi="Courier New"/>
          <w:sz w:val="18"/>
        </w:rPr>
        <w:t>0054: @media print { .no-print { display: none !important; } body { background: #fff; } .card-soft, .hero { box-shadow: none !important; } }</w:t>
      </w:r>
    </w:p>
    <w:p>
      <w:r>
        <w:rPr>
          <w:rFonts w:ascii="Courier New" w:hAnsi="Courier New"/>
          <w:sz w:val="18"/>
        </w:rPr>
        <w:t>0055: &lt;/style&gt;</w:t>
      </w:r>
    </w:p>
    <w:p>
      <w:r>
        <w:rPr>
          <w:rFonts w:ascii="Courier New" w:hAnsi="Courier New"/>
          <w:sz w:val="18"/>
        </w:rPr>
        <w:t>0056: &lt;/head&gt;</w:t>
      </w:r>
    </w:p>
    <w:p>
      <w:r>
        <w:rPr>
          <w:rFonts w:ascii="Courier New" w:hAnsi="Courier New"/>
          <w:sz w:val="18"/>
        </w:rPr>
        <w:t>0057: &lt;body&gt;</w:t>
      </w:r>
    </w:p>
    <w:p>
      <w:r>
        <w:rPr>
          <w:rFonts w:ascii="Courier New" w:hAnsi="Courier New"/>
          <w:sz w:val="18"/>
        </w:rPr>
        <w:t>0058: &lt;div class="container py-4"&gt;</w:t>
      </w:r>
    </w:p>
    <w:p>
      <w:r>
        <w:rPr>
          <w:rFonts w:ascii="Courier New" w:hAnsi="Courier New"/>
          <w:sz w:val="18"/>
        </w:rPr>
        <w:t>0059: &lt;div class="hero mb-4"&gt;</w:t>
      </w:r>
    </w:p>
    <w:p>
      <w:r>
        <w:rPr>
          <w:rFonts w:ascii="Courier New" w:hAnsi="Courier New"/>
          <w:sz w:val="18"/>
        </w:rPr>
        <w:t>0060: &lt;div class="d-flex flex-wrap justify-content-between align-items-start gap-3"&gt;</w:t>
      </w:r>
    </w:p>
    <w:p>
      <w:r>
        <w:rPr>
          <w:rFonts w:ascii="Courier New" w:hAnsi="Courier New"/>
          <w:sz w:val="18"/>
        </w:rPr>
        <w:t>0061: &lt;div&gt;</w:t>
      </w:r>
    </w:p>
    <w:p>
      <w:r>
        <w:rPr>
          <w:rFonts w:ascii="Courier New" w:hAnsi="Courier New"/>
          <w:sz w:val="18"/>
        </w:rPr>
        <w:t>0062: &lt;div class="mb-2"&gt;&lt;span class="badge badge-soft"&gt;EcoSynTech V7.0 Traceability&lt;/span&gt;&lt;/div&gt;</w:t>
      </w:r>
    </w:p>
    <w:p>
      <w:r>
        <w:rPr>
          <w:rFonts w:ascii="Courier New" w:hAnsi="Courier New"/>
          <w:sz w:val="18"/>
        </w:rPr>
        <w:t>0063: &lt;h1 class="h3 mb-2"&gt;${batchName}&lt;/h1&gt;</w:t>
      </w:r>
    </w:p>
    <w:p>
      <w:r>
        <w:rPr>
          <w:rFonts w:ascii="Courier New" w:hAnsi="Courier New"/>
          <w:sz w:val="18"/>
        </w:rPr>
        <w:t>0064: &lt;div class="opacity-75"&gt;Mã batch: &lt;strong&gt;${batchId}&lt;/strong&gt; • QR: &lt;strong&gt;${qrId}&lt;/strong&gt;&lt;/div&gt;</w:t>
      </w:r>
    </w:p>
    <w:p>
      <w:r>
        <w:rPr>
          <w:rFonts w:ascii="Courier New" w:hAnsi="Courier New"/>
          <w:sz w:val="18"/>
        </w:rPr>
        <w:t>0065: &lt;/div&gt;</w:t>
      </w:r>
    </w:p>
    <w:p>
      <w:r>
        <w:rPr>
          <w:rFonts w:ascii="Courier New" w:hAnsi="Courier New"/>
          <w:sz w:val="18"/>
        </w:rPr>
        <w:t>0066: &lt;div class="text-end"&gt;</w:t>
      </w:r>
    </w:p>
    <w:p>
      <w:r>
        <w:rPr>
          <w:rFonts w:ascii="Courier New" w:hAnsi="Courier New"/>
          <w:sz w:val="18"/>
        </w:rPr>
        <w:t>0067: &lt;div class="meta-label text-white-50"&gt;Trạng thái&lt;/div&gt;</w:t>
      </w:r>
    </w:p>
    <w:p>
      <w:r>
        <w:rPr>
          <w:rFonts w:ascii="Courier New" w:hAnsi="Courier New"/>
          <w:sz w:val="18"/>
        </w:rPr>
        <w:t>0068: &lt;div class="h5 mb-1"&gt;&lt;span class="status-badge status-${status || 'active'}"&gt;${status || 'active'}&lt;/span&gt;&lt;/div&gt;</w:t>
      </w:r>
    </w:p>
    <w:p>
      <w:r>
        <w:rPr>
          <w:rFonts w:ascii="Courier New" w:hAnsi="Courier New"/>
          <w:sz w:val="18"/>
        </w:rPr>
        <w:t>0069: &lt;div class="meta-label text-white-50"&gt;QR tạo lúc&lt;/div&gt;</w:t>
      </w:r>
    </w:p>
    <w:p>
      <w:r>
        <w:rPr>
          <w:rFonts w:ascii="Courier New" w:hAnsi="Courier New"/>
          <w:sz w:val="18"/>
        </w:rPr>
        <w:t>0070: &lt;div class="small"&gt;${qrCreated || '-'}&lt;/div&gt;</w:t>
      </w:r>
    </w:p>
    <w:p>
      <w:r>
        <w:rPr>
          <w:rFonts w:ascii="Courier New" w:hAnsi="Courier New"/>
          <w:sz w:val="18"/>
        </w:rPr>
        <w:t>0071: &lt;/div&gt;</w:t>
      </w:r>
    </w:p>
    <w:p>
      <w:r>
        <w:rPr>
          <w:rFonts w:ascii="Courier New" w:hAnsi="Courier New"/>
          <w:sz w:val="18"/>
        </w:rPr>
        <w:t>0072: &lt;/div&gt;</w:t>
      </w:r>
    </w:p>
    <w:p>
      <w:r>
        <w:rPr>
          <w:rFonts w:ascii="Courier New" w:hAnsi="Courier New"/>
          <w:sz w:val="18"/>
        </w:rPr>
        <w:t>0073: &lt;/div&gt;</w:t>
      </w:r>
    </w:p>
    <w:p>
      <w:r>
        <w:rPr>
          <w:rFonts w:ascii="Courier New" w:hAnsi="Courier New"/>
          <w:sz w:val="18"/>
        </w:rPr>
        <w:t xml:space="preserve">0074: </w:t>
      </w:r>
    </w:p>
    <w:p>
      <w:r>
        <w:rPr>
          <w:rFonts w:ascii="Courier New" w:hAnsi="Courier New"/>
          <w:sz w:val="18"/>
        </w:rPr>
        <w:t>0075: &lt;div class="row g-3 mb-3"&gt;</w:t>
      </w:r>
    </w:p>
    <w:p>
      <w:r>
        <w:rPr>
          <w:rFonts w:ascii="Courier New" w:hAnsi="Courier New"/>
          <w:sz w:val="18"/>
        </w:rPr>
        <w:t>0076: &lt;div class="col-md-3"&gt;&lt;div class="card card-soft p-3"&gt;&lt;div class="meta-label"&gt;Loại cây&lt;/div&gt;&lt;div class="meta-value"&gt;${cropType || '-'}&lt;/div&gt;&lt;/div&gt;&lt;/div&gt;</w:t>
      </w:r>
    </w:p>
    <w:p>
      <w:r>
        <w:rPr>
          <w:rFonts w:ascii="Courier New" w:hAnsi="Courier New"/>
          <w:sz w:val="18"/>
        </w:rPr>
        <w:t>0077: &lt;div class="col-md-3"&gt;&lt;div class="card card-soft p-3"&gt;&lt;div class="meta-label"&gt;Khu vực&lt;/div&gt;&lt;div class="meta-value"&gt;${zone || '-'}&lt;/div&gt;&lt;/div&gt;&lt;/div&gt;</w:t>
      </w:r>
    </w:p>
    <w:p>
      <w:r>
        <w:rPr>
          <w:rFonts w:ascii="Courier New" w:hAnsi="Courier New"/>
          <w:sz w:val="18"/>
        </w:rPr>
        <w:t>0078: &lt;div class="col-md-3"&gt;&lt;div class="card card-soft p-3"&gt;&lt;div class="meta-label"&gt;Ngày bắt đầu&lt;/div&gt;&lt;div class="meta-value"&gt;${startDate || '-'}&lt;/div&gt;&lt;/div&gt;&lt;/div&gt;</w:t>
      </w:r>
    </w:p>
    <w:p>
      <w:r>
        <w:rPr>
          <w:rFonts w:ascii="Courier New" w:hAnsi="Courier New"/>
          <w:sz w:val="18"/>
        </w:rPr>
        <w:t>0079: &lt;div class="col-md-3"&gt;&lt;div class="card card-soft p-3"&gt;&lt;div class="meta-label"&gt;Ngày kết thúc&lt;/div&gt;&lt;div class="meta-value"&gt;${endDate || '-'}&lt;/div&gt;&lt;/div&gt;&lt;/div&gt;</w:t>
      </w:r>
    </w:p>
    <w:p>
      <w:r>
        <w:rPr>
          <w:rFonts w:ascii="Courier New" w:hAnsi="Courier New"/>
          <w:sz w:val="18"/>
        </w:rPr>
        <w:t>0080: &lt;/div&gt;</w:t>
      </w:r>
    </w:p>
    <w:p>
      <w:r>
        <w:rPr>
          <w:rFonts w:ascii="Courier New" w:hAnsi="Courier New"/>
          <w:sz w:val="18"/>
        </w:rPr>
        <w:t xml:space="preserve">0081: </w:t>
      </w:r>
    </w:p>
    <w:p>
      <w:r>
        <w:rPr>
          <w:rFonts w:ascii="Courier New" w:hAnsi="Courier New"/>
          <w:sz w:val="18"/>
        </w:rPr>
        <w:t>0082: &lt;div class="card card-soft mb-3"&gt;</w:t>
      </w:r>
    </w:p>
    <w:p>
      <w:r>
        <w:rPr>
          <w:rFonts w:ascii="Courier New" w:hAnsi="Courier New"/>
          <w:sz w:val="18"/>
        </w:rPr>
        <w:t>0083: &lt;div class="card-body"&gt;</w:t>
      </w:r>
    </w:p>
    <w:p>
      <w:r>
        <w:rPr>
          <w:rFonts w:ascii="Courier New" w:hAnsi="Courier New"/>
          <w:sz w:val="18"/>
        </w:rPr>
        <w:t>0084: &lt;ul class="nav nav-tabs" id="traceTabs" role="tablist"&gt;</w:t>
      </w:r>
    </w:p>
    <w:p>
      <w:r>
        <w:rPr>
          <w:rFonts w:ascii="Courier New" w:hAnsi="Courier New"/>
          <w:sz w:val="18"/>
        </w:rPr>
        <w:t>0085: &lt;li class="nav-item"&gt;&lt;button class="nav-link active" data-bs-toggle="tab" data-bs-target="#overview" type="button"&gt;Tổng quan&lt;/button&gt;&lt;/li&gt;</w:t>
      </w:r>
    </w:p>
    <w:p>
      <w:r>
        <w:rPr>
          <w:rFonts w:ascii="Courier New" w:hAnsi="Courier New"/>
          <w:sz w:val="18"/>
        </w:rPr>
        <w:t>0086: &lt;li class="nav-item"&gt;&lt;button class="nav-link" data-bs-toggle="tab" data-bs-target="#sensor" type="button"&gt;Dữ liệu cảm biến&lt;/button&gt;&lt;/li&gt;</w:t>
      </w:r>
    </w:p>
    <w:p>
      <w:r>
        <w:rPr>
          <w:rFonts w:ascii="Courier New" w:hAnsi="Courier New"/>
          <w:sz w:val="18"/>
        </w:rPr>
        <w:t>0087: &lt;li class="nav-item"&gt;&lt;button class="nav-link" data-bs-toggle="tab" data-bs-target="#timeline" type="button"&gt;Nhật ký canh tác&lt;/button&gt;&lt;/li&gt;</w:t>
      </w:r>
    </w:p>
    <w:p>
      <w:r>
        <w:rPr>
          <w:rFonts w:ascii="Courier New" w:hAnsi="Courier New"/>
          <w:sz w:val="18"/>
        </w:rPr>
        <w:t>0088: &lt;li class="nav-item"&gt;&lt;button class="nav-link" data-bs-toggle="tab" data-bs-target="#media" type="button"&gt;Hình ảnh&lt;/button&gt;&lt;/li&gt;</w:t>
      </w:r>
    </w:p>
    <w:p>
      <w:r>
        <w:rPr>
          <w:rFonts w:ascii="Courier New" w:hAnsi="Courier New"/>
          <w:sz w:val="18"/>
        </w:rPr>
        <w:t>0089: &lt;li class="nav-item"&gt;&lt;button class="nav-link" data-bs-toggle="tab" data-bs-target="#verify" type="button"&gt;Xác thực&lt;/button&gt;&lt;/li&gt;</w:t>
      </w:r>
    </w:p>
    <w:p>
      <w:r>
        <w:rPr>
          <w:rFonts w:ascii="Courier New" w:hAnsi="Courier New"/>
          <w:sz w:val="18"/>
        </w:rPr>
        <w:t>0090: &lt;/ul&gt;</w:t>
      </w:r>
    </w:p>
    <w:p>
      <w:r>
        <w:rPr>
          <w:rFonts w:ascii="Courier New" w:hAnsi="Courier New"/>
          <w:sz w:val="18"/>
        </w:rPr>
        <w:t>0091: &lt;div class="tab-content pt-3"&gt;</w:t>
      </w:r>
    </w:p>
    <w:p>
      <w:r>
        <w:rPr>
          <w:rFonts w:ascii="Courier New" w:hAnsi="Courier New"/>
          <w:sz w:val="18"/>
        </w:rPr>
        <w:t>0092: &lt;div class="tab-pane fade show active" id="overview"&gt;</w:t>
      </w:r>
    </w:p>
    <w:p>
      <w:r>
        <w:rPr>
          <w:rFonts w:ascii="Courier New" w:hAnsi="Courier New"/>
          <w:sz w:val="18"/>
        </w:rPr>
        <w:t>0093: &lt;div class="row g-3"&gt;</w:t>
      </w:r>
    </w:p>
    <w:p>
      <w:r>
        <w:rPr>
          <w:rFonts w:ascii="Courier New" w:hAnsi="Courier New"/>
          <w:sz w:val="18"/>
        </w:rPr>
        <w:t>0094: &lt;div class="col-lg-7"&gt;</w:t>
      </w:r>
    </w:p>
    <w:p>
      <w:r>
        <w:rPr>
          <w:rFonts w:ascii="Courier New" w:hAnsi="Courier New"/>
          <w:sz w:val="18"/>
        </w:rPr>
        <w:t>0095: &lt;div class="p-3 bg-light rounded-4"&gt;</w:t>
      </w:r>
    </w:p>
    <w:p>
      <w:r>
        <w:rPr>
          <w:rFonts w:ascii="Courier New" w:hAnsi="Courier New"/>
          <w:sz w:val="18"/>
        </w:rPr>
        <w:t>0096: &lt;h5 class="mb-3"&gt;Tóm tắt lô hàng&lt;/h5&gt;</w:t>
      </w:r>
    </w:p>
    <w:p>
      <w:r>
        <w:rPr>
          <w:rFonts w:ascii="Courier New" w:hAnsi="Courier New"/>
          <w:sz w:val="18"/>
        </w:rPr>
        <w:t>0097: &lt;p class="mb-2"&gt;&lt;strong&gt;Batch ID:&lt;/strong&gt; ${batchId}&lt;/p&gt;</w:t>
      </w:r>
    </w:p>
    <w:p>
      <w:r>
        <w:rPr>
          <w:rFonts w:ascii="Courier New" w:hAnsi="Courier New"/>
          <w:sz w:val="18"/>
        </w:rPr>
        <w:t>0098: &lt;p class="mb-2"&gt;&lt;strong&gt;Loại cây:&lt;/strong&gt; ${cropType || '-'}&lt;/p&gt;</w:t>
      </w:r>
    </w:p>
    <w:p>
      <w:r>
        <w:rPr>
          <w:rFonts w:ascii="Courier New" w:hAnsi="Courier New"/>
          <w:sz w:val="18"/>
        </w:rPr>
        <w:t>0099: &lt;p class="mb-2"&gt;&lt;strong&gt;Khu vực:&lt;/strong&gt; ${zone || '-'}&lt;/p&gt;</w:t>
      </w:r>
    </w:p>
    <w:p>
      <w:r>
        <w:rPr>
          <w:rFonts w:ascii="Courier New" w:hAnsi="Courier New"/>
          <w:sz w:val="18"/>
        </w:rPr>
        <w:t>0100: &lt;p class="mb-2"&gt;&lt;strong&gt;Trạng thái:&lt;/strong&gt; ${status || '-'}&lt;/p&gt;</w:t>
      </w:r>
    </w:p>
    <w:p>
      <w:r>
        <w:rPr>
          <w:rFonts w:ascii="Courier New" w:hAnsi="Courier New"/>
          <w:sz w:val="18"/>
        </w:rPr>
        <w:t>0101: &lt;p class="mb-2"&gt;&lt;strong&gt;Số sự kiện:&lt;/strong&gt; ${manualEvents.length}&lt;/p&gt;</w:t>
      </w:r>
    </w:p>
    <w:p>
      <w:r>
        <w:rPr>
          <w:rFonts w:ascii="Courier New" w:hAnsi="Courier New"/>
          <w:sz w:val="18"/>
        </w:rPr>
        <w:t>0102: &lt;p class="mb-0"&gt;&lt;strong&gt;Số ảnh/video:&lt;/strong&gt; ${mediaItems.length}&lt;/p&gt;</w:t>
      </w:r>
    </w:p>
    <w:p>
      <w:r>
        <w:rPr>
          <w:rFonts w:ascii="Courier New" w:hAnsi="Courier New"/>
          <w:sz w:val="18"/>
        </w:rPr>
        <w:t>0103: &lt;/div&gt;</w:t>
      </w:r>
    </w:p>
    <w:p>
      <w:r>
        <w:rPr>
          <w:rFonts w:ascii="Courier New" w:hAnsi="Courier New"/>
          <w:sz w:val="18"/>
        </w:rPr>
        <w:t>0104: &lt;/div&gt;</w:t>
      </w:r>
    </w:p>
    <w:p>
      <w:r>
        <w:rPr>
          <w:rFonts w:ascii="Courier New" w:hAnsi="Courier New"/>
          <w:sz w:val="18"/>
        </w:rPr>
        <w:t>0105: &lt;div class="col-lg-5"&gt;</w:t>
      </w:r>
    </w:p>
    <w:p>
      <w:r>
        <w:rPr>
          <w:rFonts w:ascii="Courier New" w:hAnsi="Courier New"/>
          <w:sz w:val="18"/>
        </w:rPr>
        <w:t>0106: &lt;div class="p-3 border rounded-4"&gt;</w:t>
      </w:r>
    </w:p>
    <w:p>
      <w:r>
        <w:rPr>
          <w:rFonts w:ascii="Courier New" w:hAnsi="Courier New"/>
          <w:sz w:val="18"/>
        </w:rPr>
        <w:t>0107: &lt;h5 class="mb-3"&gt;Ghi chú truy xuất&lt;/h5&gt;</w:t>
      </w:r>
    </w:p>
    <w:p>
      <w:r>
        <w:rPr>
          <w:rFonts w:ascii="Courier New" w:hAnsi="Courier New"/>
          <w:sz w:val="18"/>
        </w:rPr>
        <w:t>0108: &lt;div class="small text-secondary"&gt;</w:t>
      </w:r>
    </w:p>
    <w:p>
      <w:r>
        <w:rPr>
          <w:rFonts w:ascii="Courier New" w:hAnsi="Courier New"/>
          <w:sz w:val="18"/>
        </w:rPr>
        <w:t>0109: QR này hiển thị dữ liệu vận hành của lô hàng từ lúc gieo trồng đến hiện tại.</w:t>
      </w:r>
    </w:p>
    <w:p>
      <w:r>
        <w:rPr>
          <w:rFonts w:ascii="Courier New" w:hAnsi="Courier New"/>
          <w:sz w:val="18"/>
        </w:rPr>
        <w:t>0110: Dữ liệu được đồng bộ từ thiết bị IoT và cập nhật real-time.</w:t>
      </w:r>
    </w:p>
    <w:p>
      <w:r>
        <w:rPr>
          <w:rFonts w:ascii="Courier New" w:hAnsi="Courier New"/>
          <w:sz w:val="18"/>
        </w:rPr>
        <w:t>0111: &lt;/div&gt;</w:t>
      </w:r>
    </w:p>
    <w:p>
      <w:r>
        <w:rPr>
          <w:rFonts w:ascii="Courier New" w:hAnsi="Courier New"/>
          <w:sz w:val="18"/>
        </w:rPr>
        <w:t>0112: &lt;div class="mt-3"&gt;</w:t>
      </w:r>
    </w:p>
    <w:p>
      <w:r>
        <w:rPr>
          <w:rFonts w:ascii="Courier New" w:hAnsi="Courier New"/>
          <w:sz w:val="18"/>
        </w:rPr>
        <w:t>0113: &lt;button class="btn btn-outline-success btn-sm no-print" onclick="window.print()"&gt;In / Lưu PDF&lt;/button&gt;</w:t>
      </w:r>
    </w:p>
    <w:p>
      <w:r>
        <w:rPr>
          <w:rFonts w:ascii="Courier New" w:hAnsi="Courier New"/>
          <w:sz w:val="18"/>
        </w:rPr>
        <w:t>0114: &lt;/div&gt;</w:t>
      </w:r>
    </w:p>
    <w:p>
      <w:r>
        <w:rPr>
          <w:rFonts w:ascii="Courier New" w:hAnsi="Courier New"/>
          <w:sz w:val="18"/>
        </w:rPr>
        <w:t>0115: &lt;/div&gt;</w:t>
      </w:r>
    </w:p>
    <w:p>
      <w:r>
        <w:rPr>
          <w:rFonts w:ascii="Courier New" w:hAnsi="Courier New"/>
          <w:sz w:val="18"/>
        </w:rPr>
        <w:t>0116: &lt;/div&gt;</w:t>
      </w:r>
    </w:p>
    <w:p>
      <w:r>
        <w:rPr>
          <w:rFonts w:ascii="Courier New" w:hAnsi="Courier New"/>
          <w:sz w:val="18"/>
        </w:rPr>
        <w:t>0117: &lt;/div&gt;</w:t>
      </w:r>
    </w:p>
    <w:p>
      <w:r>
        <w:rPr>
          <w:rFonts w:ascii="Courier New" w:hAnsi="Courier New"/>
          <w:sz w:val="18"/>
        </w:rPr>
        <w:t>0118: &lt;/div&gt;</w:t>
      </w:r>
    </w:p>
    <w:p>
      <w:r>
        <w:rPr>
          <w:rFonts w:ascii="Courier New" w:hAnsi="Courier New"/>
          <w:sz w:val="18"/>
        </w:rPr>
        <w:t>0119: &lt;div class="tab-pane fade" id="sensor"&gt;</w:t>
      </w:r>
    </w:p>
    <w:p>
      <w:r>
        <w:rPr>
          <w:rFonts w:ascii="Courier New" w:hAnsi="Courier New"/>
          <w:sz w:val="18"/>
        </w:rPr>
        <w:t>0120: ${sensorChartData.labels.length ? `&lt;canvas id="sensorChart" height="110"&gt;&lt;/canvas&gt;` : '&lt;div class="text-secondary"&gt;Chưa có dữ liệu cảm biến.&lt;/div&gt;'}</w:t>
      </w:r>
    </w:p>
    <w:p>
      <w:r>
        <w:rPr>
          <w:rFonts w:ascii="Courier New" w:hAnsi="Courier New"/>
          <w:sz w:val="18"/>
        </w:rPr>
        <w:t>0121: &lt;/div&gt;</w:t>
      </w:r>
    </w:p>
    <w:p>
      <w:r>
        <w:rPr>
          <w:rFonts w:ascii="Courier New" w:hAnsi="Courier New"/>
          <w:sz w:val="18"/>
        </w:rPr>
        <w:t>0122: &lt;div class="tab-pane fade" id="timeline"&gt;</w:t>
      </w:r>
    </w:p>
    <w:p>
      <w:r>
        <w:rPr>
          <w:rFonts w:ascii="Courier New" w:hAnsi="Courier New"/>
          <w:sz w:val="18"/>
        </w:rPr>
        <w:t>0123: ${eventTimeline || '&lt;div class="text-secondary"&gt;Chưa có nhật ký canh tác.&lt;/div&gt;'}</w:t>
      </w:r>
    </w:p>
    <w:p>
      <w:r>
        <w:rPr>
          <w:rFonts w:ascii="Courier New" w:hAnsi="Courier New"/>
          <w:sz w:val="18"/>
        </w:rPr>
        <w:t>0124: &lt;/div&gt;</w:t>
      </w:r>
    </w:p>
    <w:p>
      <w:r>
        <w:rPr>
          <w:rFonts w:ascii="Courier New" w:hAnsi="Courier New"/>
          <w:sz w:val="18"/>
        </w:rPr>
        <w:t>0125: &lt;div class="tab-pane fade" id="media"&gt;</w:t>
      </w:r>
    </w:p>
    <w:p>
      <w:r>
        <w:rPr>
          <w:rFonts w:ascii="Courier New" w:hAnsi="Courier New"/>
          <w:sz w:val="18"/>
        </w:rPr>
        <w:t>0126: ${mediaHtml || '&lt;div class="text-secondary"&gt;Chưa có hình ảnh / video.&lt;/div&gt;'}</w:t>
      </w:r>
    </w:p>
    <w:p>
      <w:r>
        <w:rPr>
          <w:rFonts w:ascii="Courier New" w:hAnsi="Courier New"/>
          <w:sz w:val="18"/>
        </w:rPr>
        <w:t>0127: &lt;/div&gt;</w:t>
      </w:r>
    </w:p>
    <w:p>
      <w:r>
        <w:rPr>
          <w:rFonts w:ascii="Courier New" w:hAnsi="Courier New"/>
          <w:sz w:val="18"/>
        </w:rPr>
        <w:t>0128: &lt;div class="tab-pane fade" id="verify"&gt;</w:t>
      </w:r>
    </w:p>
    <w:p>
      <w:r>
        <w:rPr>
          <w:rFonts w:ascii="Courier New" w:hAnsi="Courier New"/>
          <w:sz w:val="18"/>
        </w:rPr>
        <w:t>0129: ${blockchainLink</w:t>
      </w:r>
    </w:p>
    <w:p>
      <w:r>
        <w:rPr>
          <w:rFonts w:ascii="Courier New" w:hAnsi="Courier New"/>
          <w:sz w:val="18"/>
        </w:rPr>
        <w:t>0130: ? `&lt;div class="alert alert-success"&gt;&lt;strong&gt;Blockchain hash:&lt;/strong&gt; ${esc_(blockchainTx)}&lt;br&gt;&lt;a href="${blockchainLink}" target="_blank"&gt;Mở giao dịch xác thực&lt;/a&gt;&lt;/div&gt;`</w:t>
      </w:r>
    </w:p>
    <w:p>
      <w:r>
        <w:rPr>
          <w:rFonts w:ascii="Courier New" w:hAnsi="Courier New"/>
          <w:sz w:val="18"/>
        </w:rPr>
        <w:t>0131: : `&lt;div class="alert alert-warning"&gt;Chưa có giao dịch blockchain cho batch này.&lt;/div&gt;`</w:t>
      </w:r>
    </w:p>
    <w:p>
      <w:r>
        <w:rPr>
          <w:rFonts w:ascii="Courier New" w:hAnsi="Courier New"/>
          <w:sz w:val="18"/>
        </w:rPr>
        <w:t>0132: }</w:t>
      </w:r>
    </w:p>
    <w:p>
      <w:r>
        <w:rPr>
          <w:rFonts w:ascii="Courier New" w:hAnsi="Courier New"/>
          <w:sz w:val="18"/>
        </w:rPr>
        <w:t>0133: &lt;div class="small text-secondary"&gt;Metadata QR: ${esc_(JSON.stringify(qrMeta))}&lt;/div&gt;</w:t>
      </w:r>
    </w:p>
    <w:p>
      <w:r>
        <w:rPr>
          <w:rFonts w:ascii="Courier New" w:hAnsi="Courier New"/>
          <w:sz w:val="18"/>
        </w:rPr>
        <w:t>0134: &lt;/div&gt;</w:t>
      </w:r>
    </w:p>
    <w:p>
      <w:r>
        <w:rPr>
          <w:rFonts w:ascii="Courier New" w:hAnsi="Courier New"/>
          <w:sz w:val="18"/>
        </w:rPr>
        <w:t>0135: &lt;/div&gt;</w:t>
      </w:r>
    </w:p>
    <w:p>
      <w:r>
        <w:rPr>
          <w:rFonts w:ascii="Courier New" w:hAnsi="Courier New"/>
          <w:sz w:val="18"/>
        </w:rPr>
        <w:t>0136: &lt;/div&gt;</w:t>
      </w:r>
    </w:p>
    <w:p>
      <w:r>
        <w:rPr>
          <w:rFonts w:ascii="Courier New" w:hAnsi="Courier New"/>
          <w:sz w:val="18"/>
        </w:rPr>
        <w:t>0137: &lt;/div&gt;</w:t>
      </w:r>
    </w:p>
    <w:p>
      <w:r>
        <w:rPr>
          <w:rFonts w:ascii="Courier New" w:hAnsi="Courier New"/>
          <w:sz w:val="18"/>
        </w:rPr>
        <w:t>0138: &lt;/div&gt;</w:t>
      </w:r>
    </w:p>
    <w:p>
      <w:r>
        <w:rPr>
          <w:rFonts w:ascii="Courier New" w:hAnsi="Courier New"/>
          <w:sz w:val="18"/>
        </w:rPr>
        <w:t>0139: &lt;script&gt;</w:t>
      </w:r>
    </w:p>
    <w:p>
      <w:r>
        <w:rPr>
          <w:rFonts w:ascii="Courier New" w:hAnsi="Courier New"/>
          <w:sz w:val="18"/>
        </w:rPr>
        <w:t>0140: const sensorData = ${JSON.stringify(sensorChartData)};</w:t>
      </w:r>
    </w:p>
    <w:p>
      <w:r>
        <w:rPr>
          <w:rFonts w:ascii="Courier New" w:hAnsi="Courier New"/>
          <w:sz w:val="18"/>
        </w:rPr>
        <w:t>0141: const ctx = document.getElementById('sensorChart');</w:t>
      </w:r>
    </w:p>
    <w:p>
      <w:r>
        <w:rPr>
          <w:rFonts w:ascii="Courier New" w:hAnsi="Courier New"/>
          <w:sz w:val="18"/>
        </w:rPr>
        <w:t>0142: if (ctx &amp;&amp; sensorData.labels.length) {</w:t>
      </w:r>
    </w:p>
    <w:p>
      <w:r>
        <w:rPr>
          <w:rFonts w:ascii="Courier New" w:hAnsi="Courier New"/>
          <w:sz w:val="18"/>
        </w:rPr>
        <w:t>0143: new Chart(ctx, {</w:t>
      </w:r>
    </w:p>
    <w:p>
      <w:r>
        <w:rPr>
          <w:rFonts w:ascii="Courier New" w:hAnsi="Courier New"/>
          <w:sz w:val="18"/>
        </w:rPr>
        <w:t>0144: type: 'line',</w:t>
      </w:r>
    </w:p>
    <w:p>
      <w:r>
        <w:rPr>
          <w:rFonts w:ascii="Courier New" w:hAnsi="Courier New"/>
          <w:sz w:val="18"/>
        </w:rPr>
        <w:t>0145: data: { labels: sensorData.labels, datasets: sensorData.datasets },</w:t>
      </w:r>
    </w:p>
    <w:p>
      <w:r>
        <w:rPr>
          <w:rFonts w:ascii="Courier New" w:hAnsi="Courier New"/>
          <w:sz w:val="18"/>
        </w:rPr>
        <w:t>0146: options: { responsive: true, plugins: { legend: { display: true } }, scales: { y: { beginAtZero: false } } }</w:t>
      </w:r>
    </w:p>
    <w:p>
      <w:r>
        <w:rPr>
          <w:rFonts w:ascii="Courier New" w:hAnsi="Courier New"/>
          <w:sz w:val="18"/>
        </w:rPr>
        <w:t>0147: });</w:t>
      </w:r>
    </w:p>
    <w:p>
      <w:r>
        <w:rPr>
          <w:rFonts w:ascii="Courier New" w:hAnsi="Courier New"/>
          <w:sz w:val="18"/>
        </w:rPr>
        <w:t>0148: }</w:t>
      </w:r>
    </w:p>
    <w:p>
      <w:r>
        <w:rPr>
          <w:rFonts w:ascii="Courier New" w:hAnsi="Courier New"/>
          <w:sz w:val="18"/>
        </w:rPr>
        <w:t>0149: &lt;/script&gt;</w:t>
      </w:r>
    </w:p>
    <w:p>
      <w:r>
        <w:rPr>
          <w:rFonts w:ascii="Courier New" w:hAnsi="Courier New"/>
          <w:sz w:val="18"/>
        </w:rPr>
        <w:t>0150: &lt;script src="https://cdn.jsdelivr.net/npm/bootstrap@5.3.3/dist/js/bootstrap.bundle.min.js"&gt;&lt;/script&gt;</w:t>
      </w:r>
    </w:p>
    <w:p>
      <w:r>
        <w:rPr>
          <w:rFonts w:ascii="Courier New" w:hAnsi="Courier New"/>
          <w:sz w:val="18"/>
        </w:rPr>
        <w:t>0151: &lt;/body&gt;</w:t>
      </w:r>
    </w:p>
    <w:p>
      <w:r>
        <w:rPr>
          <w:rFonts w:ascii="Courier New" w:hAnsi="Courier New"/>
          <w:sz w:val="18"/>
        </w:rPr>
        <w:t>0152: &lt;/html&gt;`;</w:t>
      </w:r>
    </w:p>
    <w:p>
      <w:r>
        <w:rPr>
          <w:rFonts w:ascii="Courier New" w:hAnsi="Courier New"/>
          <w:sz w:val="18"/>
        </w:rPr>
        <w:t xml:space="preserve">0153: </w:t>
      </w:r>
    </w:p>
    <w:p>
      <w:r>
        <w:rPr>
          <w:rFonts w:ascii="Courier New" w:hAnsi="Courier New"/>
          <w:sz w:val="18"/>
        </w:rPr>
        <w:t>0154: return HtmlService.createHtmlOutput(html).setXFrameOptionsMode(HtmlService.XFrameOptionsMode.ALLOWALL);</w:t>
      </w:r>
    </w:p>
    <w:p>
      <w:r>
        <w:rPr>
          <w:rFonts w:ascii="Courier New" w:hAnsi="Courier New"/>
          <w:sz w:val="18"/>
        </w:rPr>
        <w:t>0155: }</w:t>
      </w:r>
    </w:p>
    <w:p>
      <w:r>
        <w:rPr>
          <w:rFonts w:ascii="Courier New" w:hAnsi="Courier New"/>
          <w:sz w:val="18"/>
        </w:rPr>
        <w:t xml:space="preserve">0156: </w:t>
      </w:r>
    </w:p>
    <w:p>
      <w:r>
        <w:rPr>
          <w:rFonts w:ascii="Courier New" w:hAnsi="Courier New"/>
          <w:sz w:val="18"/>
        </w:rPr>
        <w:t>0157: function getRowsByBatch(sheetName, batchId) {</w:t>
      </w:r>
    </w:p>
    <w:p>
      <w:r>
        <w:rPr>
          <w:rFonts w:ascii="Courier New" w:hAnsi="Courier New"/>
          <w:sz w:val="18"/>
        </w:rPr>
        <w:t>0158: const data = getSheetData(sheetName, false);</w:t>
      </w:r>
    </w:p>
    <w:p>
      <w:r>
        <w:rPr>
          <w:rFonts w:ascii="Courier New" w:hAnsi="Courier New"/>
          <w:sz w:val="18"/>
        </w:rPr>
        <w:t>0159: if (!data || !data.rows) return [];</w:t>
      </w:r>
    </w:p>
    <w:p>
      <w:r>
        <w:rPr>
          <w:rFonts w:ascii="Courier New" w:hAnsi="Courier New"/>
          <w:sz w:val="18"/>
        </w:rPr>
        <w:t xml:space="preserve">0160: </w:t>
      </w:r>
    </w:p>
    <w:p>
      <w:r>
        <w:rPr>
          <w:rFonts w:ascii="Courier New" w:hAnsi="Courier New"/>
          <w:sz w:val="18"/>
        </w:rPr>
        <w:t>0161: return data.rows.filter(r =&gt;</w:t>
      </w:r>
    </w:p>
    <w:p>
      <w:r>
        <w:rPr>
          <w:rFonts w:ascii="Courier New" w:hAnsi="Courier New"/>
          <w:sz w:val="18"/>
        </w:rPr>
        <w:t>0162: String(r.batch_id || '').trim() === String(batchId).trim()</w:t>
      </w:r>
    </w:p>
    <w:p>
      <w:r>
        <w:rPr>
          <w:rFonts w:ascii="Courier New" w:hAnsi="Courier New"/>
          <w:sz w:val="18"/>
        </w:rPr>
        <w:t>0163: );</w:t>
      </w:r>
    </w:p>
    <w:p>
      <w:r>
        <w:rPr>
          <w:rFonts w:ascii="Courier New" w:hAnsi="Courier New"/>
          <w:sz w:val="18"/>
        </w:rPr>
        <w:t>0164: }</w:t>
      </w:r>
    </w:p>
    <w:p>
      <w:r>
        <w:rPr>
          <w:rFonts w:ascii="Courier New" w:hAnsi="Courier New"/>
          <w:sz w:val="18"/>
        </w:rPr>
        <w:t xml:space="preserve">0165: </w:t>
      </w:r>
    </w:p>
    <w:p>
      <w:r>
        <w:rPr>
          <w:rFonts w:ascii="Courier New" w:hAnsi="Courier New"/>
          <w:sz w:val="18"/>
        </w:rPr>
        <w:t>0166: function buildSensorChartData(rows) {</w:t>
      </w:r>
    </w:p>
    <w:p>
      <w:r>
        <w:rPr>
          <w:rFonts w:ascii="Courier New" w:hAnsi="Courier New"/>
          <w:sz w:val="18"/>
        </w:rPr>
        <w:t>0167: const labels = [];</w:t>
      </w:r>
    </w:p>
    <w:p>
      <w:r>
        <w:rPr>
          <w:rFonts w:ascii="Courier New" w:hAnsi="Courier New"/>
          <w:sz w:val="18"/>
        </w:rPr>
        <w:t>0168: const temp = [];</w:t>
      </w:r>
    </w:p>
    <w:p>
      <w:r>
        <w:rPr>
          <w:rFonts w:ascii="Courier New" w:hAnsi="Courier New"/>
          <w:sz w:val="18"/>
        </w:rPr>
        <w:t>0169: const hum = [];</w:t>
      </w:r>
    </w:p>
    <w:p>
      <w:r>
        <w:rPr>
          <w:rFonts w:ascii="Courier New" w:hAnsi="Courier New"/>
          <w:sz w:val="18"/>
        </w:rPr>
        <w:t>0170: const soil = [];</w:t>
      </w:r>
    </w:p>
    <w:p>
      <w:r>
        <w:rPr>
          <w:rFonts w:ascii="Courier New" w:hAnsi="Courier New"/>
          <w:sz w:val="18"/>
        </w:rPr>
        <w:t xml:space="preserve">0171: </w:t>
      </w:r>
    </w:p>
    <w:p>
      <w:r>
        <w:rPr>
          <w:rFonts w:ascii="Courier New" w:hAnsi="Courier New"/>
          <w:sz w:val="18"/>
        </w:rPr>
        <w:t>0172: rows.forEach(r =&gt; {</w:t>
      </w:r>
    </w:p>
    <w:p>
      <w:r>
        <w:rPr>
          <w:rFonts w:ascii="Courier New" w:hAnsi="Courier New"/>
          <w:sz w:val="18"/>
        </w:rPr>
        <w:t>0173: const ts = r.event_ts || r.timestamp || r.received_at || '';</w:t>
      </w:r>
    </w:p>
    <w:p>
      <w:r>
        <w:rPr>
          <w:rFonts w:ascii="Courier New" w:hAnsi="Courier New"/>
          <w:sz w:val="18"/>
        </w:rPr>
        <w:t>0174: const type = String(r.sensor_type || '').toLowerCase();</w:t>
      </w:r>
    </w:p>
    <w:p>
      <w:r>
        <w:rPr>
          <w:rFonts w:ascii="Courier New" w:hAnsi="Courier New"/>
          <w:sz w:val="18"/>
        </w:rPr>
        <w:t>0175: const val = Number(r.value);</w:t>
      </w:r>
    </w:p>
    <w:p>
      <w:r>
        <w:rPr>
          <w:rFonts w:ascii="Courier New" w:hAnsi="Courier New"/>
          <w:sz w:val="18"/>
        </w:rPr>
        <w:t>0176: if (!ts || isNaN(val)) return;</w:t>
      </w:r>
    </w:p>
    <w:p>
      <w:r>
        <w:rPr>
          <w:rFonts w:ascii="Courier New" w:hAnsi="Courier New"/>
          <w:sz w:val="18"/>
        </w:rPr>
        <w:t xml:space="preserve">0177: </w:t>
      </w:r>
    </w:p>
    <w:p>
      <w:r>
        <w:rPr>
          <w:rFonts w:ascii="Courier New" w:hAnsi="Courier New"/>
          <w:sz w:val="18"/>
        </w:rPr>
        <w:t>0178: if (type.includes('temp') || type === 'temperature') {</w:t>
      </w:r>
    </w:p>
    <w:p>
      <w:r>
        <w:rPr>
          <w:rFonts w:ascii="Courier New" w:hAnsi="Courier New"/>
          <w:sz w:val="18"/>
        </w:rPr>
        <w:t>0179: labels.push(ts.substring(0, 16));</w:t>
      </w:r>
    </w:p>
    <w:p>
      <w:r>
        <w:rPr>
          <w:rFonts w:ascii="Courier New" w:hAnsi="Courier New"/>
          <w:sz w:val="18"/>
        </w:rPr>
        <w:t>0180: temp.push(val);</w:t>
      </w:r>
    </w:p>
    <w:p>
      <w:r>
        <w:rPr>
          <w:rFonts w:ascii="Courier New" w:hAnsi="Courier New"/>
          <w:sz w:val="18"/>
        </w:rPr>
        <w:t>0181: } else if (type.includes('hum') || type === 'humidity') hum.push(val);</w:t>
      </w:r>
    </w:p>
    <w:p>
      <w:r>
        <w:rPr>
          <w:rFonts w:ascii="Courier New" w:hAnsi="Courier New"/>
          <w:sz w:val="18"/>
        </w:rPr>
        <w:t>0182: else if (type.includes('soil') || type.includes('moisture')) soil.push(val);</w:t>
      </w:r>
    </w:p>
    <w:p>
      <w:r>
        <w:rPr>
          <w:rFonts w:ascii="Courier New" w:hAnsi="Courier New"/>
          <w:sz w:val="18"/>
        </w:rPr>
        <w:t>0183: });</w:t>
      </w:r>
    </w:p>
    <w:p>
      <w:r>
        <w:rPr>
          <w:rFonts w:ascii="Courier New" w:hAnsi="Courier New"/>
          <w:sz w:val="18"/>
        </w:rPr>
        <w:t xml:space="preserve">0184: </w:t>
      </w:r>
    </w:p>
    <w:p>
      <w:r>
        <w:rPr>
          <w:rFonts w:ascii="Courier New" w:hAnsi="Courier New"/>
          <w:sz w:val="18"/>
        </w:rPr>
        <w:t>0185: const datasets = [];</w:t>
      </w:r>
    </w:p>
    <w:p>
      <w:r>
        <w:rPr>
          <w:rFonts w:ascii="Courier New" w:hAnsi="Courier New"/>
          <w:sz w:val="18"/>
        </w:rPr>
        <w:t>0186: if (temp.length) datasets.push({ label: 'Nhiệt độ (°C)', data: temp, borderColor: '#f97316', backgroundColor: 'rgba(249,115,22,0.1)', tension: 0.35, fill: true });</w:t>
      </w:r>
    </w:p>
    <w:p>
      <w:r>
        <w:rPr>
          <w:rFonts w:ascii="Courier New" w:hAnsi="Courier New"/>
          <w:sz w:val="18"/>
        </w:rPr>
        <w:t>0187: if (hum.length) datasets.push({ label: 'Độ ẩm (%)', data: hum, borderColor: '#06b6d4', backgroundColor: 'rgba(6,182,212,0.1)', tension: 0.35, fill: true });</w:t>
      </w:r>
    </w:p>
    <w:p>
      <w:r>
        <w:rPr>
          <w:rFonts w:ascii="Courier New" w:hAnsi="Courier New"/>
          <w:sz w:val="18"/>
        </w:rPr>
        <w:t>0188: if (soil.length) datasets.push({ label: 'Độ ẩm đất (%)', data: soil, borderColor: '#8b5cf6', backgroundColor: 'rgba(139,92,246,0.1)', tension: 0.35, fill: true });</w:t>
      </w:r>
    </w:p>
    <w:p>
      <w:r>
        <w:rPr>
          <w:rFonts w:ascii="Courier New" w:hAnsi="Courier New"/>
          <w:sz w:val="18"/>
        </w:rPr>
        <w:t xml:space="preserve">0189: </w:t>
      </w:r>
    </w:p>
    <w:p>
      <w:r>
        <w:rPr>
          <w:rFonts w:ascii="Courier New" w:hAnsi="Courier New"/>
          <w:sz w:val="18"/>
        </w:rPr>
        <w:t>0190: return { labels: labels.length ? labels : rows.map((_, i) =&gt; `#${i+1}`), datasets };</w:t>
      </w:r>
    </w:p>
    <w:p>
      <w:r>
        <w:rPr>
          <w:rFonts w:ascii="Courier New" w:hAnsi="Courier New"/>
          <w:sz w:val="18"/>
        </w:rPr>
        <w:t>0191: }</w:t>
      </w:r>
    </w:p>
    <w:p>
      <w:r>
        <w:rPr>
          <w:rFonts w:ascii="Courier New" w:hAnsi="Courier New"/>
          <w:sz w:val="18"/>
        </w:rPr>
        <w:t xml:space="preserve">0192: </w:t>
      </w:r>
    </w:p>
    <w:p>
      <w:r>
        <w:rPr>
          <w:rFonts w:ascii="Courier New" w:hAnsi="Courier New"/>
          <w:sz w:val="18"/>
        </w:rPr>
        <w:t>0193: function buildEventTimeline(rows) {</w:t>
      </w:r>
    </w:p>
    <w:p>
      <w:r>
        <w:rPr>
          <w:rFonts w:ascii="Courier New" w:hAnsi="Courier New"/>
          <w:sz w:val="18"/>
        </w:rPr>
        <w:t>0194: if (!rows.length) return '';</w:t>
      </w:r>
    </w:p>
    <w:p>
      <w:r>
        <w:rPr>
          <w:rFonts w:ascii="Courier New" w:hAnsi="Courier New"/>
          <w:sz w:val="18"/>
        </w:rPr>
        <w:t>0195: return rows.slice(-20).map(r =&gt; {</w:t>
      </w:r>
    </w:p>
    <w:p>
      <w:r>
        <w:rPr>
          <w:rFonts w:ascii="Courier New" w:hAnsi="Courier New"/>
          <w:sz w:val="18"/>
        </w:rPr>
        <w:t>0196: const ts = esc_(r.timestamp || r.event_ts || '');</w:t>
      </w:r>
    </w:p>
    <w:p>
      <w:r>
        <w:rPr>
          <w:rFonts w:ascii="Courier New" w:hAnsi="Courier New"/>
          <w:sz w:val="18"/>
        </w:rPr>
        <w:t>0197: const type = esc_(r.event_type || r.type || '');</w:t>
      </w:r>
    </w:p>
    <w:p>
      <w:r>
        <w:rPr>
          <w:rFonts w:ascii="Courier New" w:hAnsi="Courier New"/>
          <w:sz w:val="18"/>
        </w:rPr>
        <w:t>0198: const op = esc_(r.operator || r.created_by || '');</w:t>
      </w:r>
    </w:p>
    <w:p>
      <w:r>
        <w:rPr>
          <w:rFonts w:ascii="Courier New" w:hAnsi="Courier New"/>
          <w:sz w:val="18"/>
        </w:rPr>
        <w:t>0199: const note = esc_(r.notes || r.note || '');</w:t>
      </w:r>
    </w:p>
    <w:p>
      <w:r>
        <w:rPr>
          <w:rFonts w:ascii="Courier New" w:hAnsi="Courier New"/>
          <w:sz w:val="18"/>
        </w:rPr>
        <w:t>0200: const materials = esc_(r.materials || r.material || '');</w:t>
      </w:r>
    </w:p>
    <w:p>
      <w:r>
        <w:rPr>
          <w:rFonts w:ascii="Courier New" w:hAnsi="Courier New"/>
          <w:sz w:val="18"/>
        </w:rPr>
        <w:t>0201: return `&lt;div class="timeline-item"&gt;&lt;div class="fw-bold"&gt;${type}&lt;/div&gt;&lt;div class="small text-secondary"&gt;${ts} • ${op}&lt;/div&gt;&lt;div&gt;${materials}&lt;/div&gt;&lt;div class="text-muted small"&gt;${note}&lt;/div&gt;&lt;/div&gt;`;</w:t>
      </w:r>
    </w:p>
    <w:p>
      <w:r>
        <w:rPr>
          <w:rFonts w:ascii="Courier New" w:hAnsi="Courier New"/>
          <w:sz w:val="18"/>
        </w:rPr>
        <w:t>0202: }).join('');</w:t>
      </w:r>
    </w:p>
    <w:p>
      <w:r>
        <w:rPr>
          <w:rFonts w:ascii="Courier New" w:hAnsi="Courier New"/>
          <w:sz w:val="18"/>
        </w:rPr>
        <w:t>0203: }</w:t>
      </w:r>
    </w:p>
    <w:p>
      <w:r>
        <w:rPr>
          <w:rFonts w:ascii="Courier New" w:hAnsi="Courier New"/>
          <w:sz w:val="18"/>
        </w:rPr>
        <w:t xml:space="preserve">0204: </w:t>
      </w:r>
    </w:p>
    <w:p>
      <w:r>
        <w:rPr>
          <w:rFonts w:ascii="Courier New" w:hAnsi="Courier New"/>
          <w:sz w:val="18"/>
        </w:rPr>
        <w:t>0205: function buildMediaHtml(rows) {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
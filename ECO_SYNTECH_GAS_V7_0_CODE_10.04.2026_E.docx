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Gas7.0 Ultimate Code - Part E</w:t>
      </w:r>
    </w:p>
    <w:p>
      <w:r>
        <w:rPr>
          <w:rFonts w:ascii="Courier New" w:hAnsi="Courier New"/>
          <w:sz w:val="18"/>
        </w:rPr>
        <w:t>0001: sensor.zone || 'default',</w:t>
      </w:r>
    </w:p>
    <w:p>
      <w:r>
        <w:rPr>
          <w:rFonts w:ascii="Courier New" w:hAnsi="Courier New"/>
          <w:sz w:val="18"/>
        </w:rPr>
        <w:t>0002: sensor.batch_id || 'default'</w:t>
      </w:r>
    </w:p>
    <w:p>
      <w:r>
        <w:rPr>
          <w:rFonts w:ascii="Courier New" w:hAnsi="Courier New"/>
          <w:sz w:val="18"/>
        </w:rPr>
        <w:t>0003: ]);</w:t>
      </w:r>
    </w:p>
    <w:p>
      <w:r>
        <w:rPr>
          <w:rFonts w:ascii="Courier New" w:hAnsi="Courier New"/>
          <w:sz w:val="18"/>
        </w:rPr>
        <w:t>0004: });</w:t>
      </w:r>
    </w:p>
    <w:p>
      <w:r>
        <w:rPr>
          <w:rFonts w:ascii="Courier New" w:hAnsi="Courier New"/>
          <w:sz w:val="18"/>
        </w:rPr>
        <w:t xml:space="preserve">0005: </w:t>
      </w:r>
    </w:p>
    <w:p>
      <w:r>
        <w:rPr>
          <w:rFonts w:ascii="Courier New" w:hAnsi="Courier New"/>
          <w:sz w:val="18"/>
        </w:rPr>
        <w:t>0006: clearSheetCache(CFG.SHEETS.BATCH_SHEET);</w:t>
      </w:r>
    </w:p>
    <w:p>
      <w:r>
        <w:rPr>
          <w:rFonts w:ascii="Courier New" w:hAnsi="Courier New"/>
          <w:sz w:val="18"/>
        </w:rPr>
        <w:t xml:space="preserve">0007: </w:t>
      </w:r>
    </w:p>
    <w:p>
      <w:r>
        <w:rPr>
          <w:rFonts w:ascii="Courier New" w:hAnsi="Courier New"/>
          <w:sz w:val="18"/>
        </w:rPr>
        <w:t>0008: if (sensorData.length &gt; 0) {</w:t>
      </w:r>
    </w:p>
    <w:p>
      <w:r>
        <w:rPr>
          <w:rFonts w:ascii="Courier New" w:hAnsi="Courier New"/>
          <w:sz w:val="18"/>
        </w:rPr>
        <w:t>0009: const readings = sensorData.map(s =&gt; ({ sensor_type: s.type || s.sensor_type, value: s.value, zone: s.zone }));</w:t>
      </w:r>
    </w:p>
    <w:p>
      <w:r>
        <w:rPr>
          <w:rFonts w:ascii="Courier New" w:hAnsi="Courier New"/>
          <w:sz w:val="18"/>
        </w:rPr>
        <w:t>0010: const analysis = AdvisoryEngine.analyzeLatestReadings(readings);</w:t>
      </w:r>
    </w:p>
    <w:p>
      <w:r>
        <w:rPr>
          <w:rFonts w:ascii="Courier New" w:hAnsi="Courier New"/>
          <w:sz w:val="18"/>
        </w:rPr>
        <w:t xml:space="preserve">0011: </w:t>
      </w:r>
    </w:p>
    <w:p>
      <w:r>
        <w:rPr>
          <w:rFonts w:ascii="Courier New" w:hAnsi="Courier New"/>
          <w:sz w:val="18"/>
        </w:rPr>
        <w:t>0012: if (analysis.alerts.length &gt; 0) {</w:t>
      </w:r>
    </w:p>
    <w:p>
      <w:r>
        <w:rPr>
          <w:rFonts w:ascii="Courier New" w:hAnsi="Courier New"/>
          <w:sz w:val="18"/>
        </w:rPr>
        <w:t>0013: logToSheet(CFG.SHEETS.ALERTS, [</w:t>
      </w:r>
    </w:p>
    <w:p>
      <w:r>
        <w:rPr>
          <w:rFonts w:ascii="Courier New" w:hAnsi="Courier New"/>
          <w:sz w:val="18"/>
        </w:rPr>
        <w:t>0014: new Date().toISOString(),</w:t>
      </w:r>
    </w:p>
    <w:p>
      <w:r>
        <w:rPr>
          <w:rFonts w:ascii="Courier New" w:hAnsi="Courier New"/>
          <w:sz w:val="18"/>
        </w:rPr>
        <w:t>0015: deviceId,</w:t>
      </w:r>
    </w:p>
    <w:p>
      <w:r>
        <w:rPr>
          <w:rFonts w:ascii="Courier New" w:hAnsi="Courier New"/>
          <w:sz w:val="18"/>
        </w:rPr>
        <w:t>0016: analysis.alerts[0].code,</w:t>
      </w:r>
    </w:p>
    <w:p>
      <w:r>
        <w:rPr>
          <w:rFonts w:ascii="Courier New" w:hAnsi="Courier New"/>
          <w:sz w:val="18"/>
        </w:rPr>
        <w:t>0017: analysis.alerts[0].message,</w:t>
      </w:r>
    </w:p>
    <w:p>
      <w:r>
        <w:rPr>
          <w:rFonts w:ascii="Courier New" w:hAnsi="Courier New"/>
          <w:sz w:val="18"/>
        </w:rPr>
        <w:t>0018: analysis.alerts[0].level,</w:t>
      </w:r>
    </w:p>
    <w:p>
      <w:r>
        <w:rPr>
          <w:rFonts w:ascii="Courier New" w:hAnsi="Courier New"/>
          <w:sz w:val="18"/>
        </w:rPr>
        <w:t>0019: 'pending',</w:t>
      </w:r>
    </w:p>
    <w:p>
      <w:r>
        <w:rPr>
          <w:rFonts w:ascii="Courier New" w:hAnsi="Courier New"/>
          <w:sz w:val="18"/>
        </w:rPr>
        <w:t>0020: JSON.stringify(analysis)</w:t>
      </w:r>
    </w:p>
    <w:p>
      <w:r>
        <w:rPr>
          <w:rFonts w:ascii="Courier New" w:hAnsi="Courier New"/>
          <w:sz w:val="18"/>
        </w:rPr>
        <w:t>0021: ]);</w:t>
      </w:r>
    </w:p>
    <w:p>
      <w:r>
        <w:rPr>
          <w:rFonts w:ascii="Courier New" w:hAnsi="Courier New"/>
          <w:sz w:val="18"/>
        </w:rPr>
        <w:t xml:space="preserve">0022: </w:t>
      </w:r>
    </w:p>
    <w:p>
      <w:r>
        <w:rPr>
          <w:rFonts w:ascii="Courier New" w:hAnsi="Courier New"/>
          <w:sz w:val="18"/>
        </w:rPr>
        <w:t>0023: TelegramBot.broadcastAlert(analysis.alerts[0]);</w:t>
      </w:r>
    </w:p>
    <w:p>
      <w:r>
        <w:rPr>
          <w:rFonts w:ascii="Courier New" w:hAnsi="Courier New"/>
          <w:sz w:val="18"/>
        </w:rPr>
        <w:t>0024: }</w:t>
      </w:r>
    </w:p>
    <w:p>
      <w:r>
        <w:rPr>
          <w:rFonts w:ascii="Courier New" w:hAnsi="Courier New"/>
          <w:sz w:val="18"/>
        </w:rPr>
        <w:t>0025: }</w:t>
      </w:r>
    </w:p>
    <w:p>
      <w:r>
        <w:rPr>
          <w:rFonts w:ascii="Courier New" w:hAnsi="Courier New"/>
          <w:sz w:val="18"/>
        </w:rPr>
        <w:t xml:space="preserve">0026: </w:t>
      </w:r>
    </w:p>
    <w:p>
      <w:r>
        <w:rPr>
          <w:rFonts w:ascii="Courier New" w:hAnsi="Courier New"/>
          <w:sz w:val="18"/>
        </w:rPr>
        <w:t>0027: return { success: true, processed: sensorData.length };</w:t>
      </w:r>
    </w:p>
    <w:p>
      <w:r>
        <w:rPr>
          <w:rFonts w:ascii="Courier New" w:hAnsi="Courier New"/>
          <w:sz w:val="18"/>
        </w:rPr>
        <w:t>0028: }</w:t>
      </w:r>
    </w:p>
    <w:p>
      <w:r>
        <w:rPr>
          <w:rFonts w:ascii="Courier New" w:hAnsi="Courier New"/>
          <w:sz w:val="18"/>
        </w:rPr>
        <w:t xml:space="preserve">0029: </w:t>
      </w:r>
    </w:p>
    <w:p>
      <w:r>
        <w:rPr>
          <w:rFonts w:ascii="Courier New" w:hAnsi="Courier New"/>
          <w:sz w:val="18"/>
        </w:rPr>
        <w:t>0030: return { buildCommandPayload, parseDevicePayload, registerDevice, updateDeviceMetrics, processSensorDataFromDevice };</w:t>
      </w:r>
    </w:p>
    <w:p>
      <w:r>
        <w:rPr>
          <w:rFonts w:ascii="Courier New" w:hAnsi="Courier New"/>
          <w:sz w:val="18"/>
        </w:rPr>
        <w:t>0031: })();</w:t>
      </w:r>
    </w:p>
    <w:p>
      <w:r>
        <w:rPr>
          <w:rFonts w:ascii="Courier New" w:hAnsi="Courier New"/>
          <w:sz w:val="18"/>
        </w:rPr>
        <w:t xml:space="preserve">0032: </w:t>
      </w:r>
    </w:p>
    <w:p>
      <w:r>
        <w:rPr>
          <w:rFonts w:ascii="Courier New" w:hAnsi="Courier New"/>
          <w:sz w:val="18"/>
        </w:rPr>
        <w:t>0033: // ==================== WEBHOOK HANDLERS ====================</w:t>
      </w:r>
    </w:p>
    <w:p>
      <w:r>
        <w:rPr>
          <w:rFonts w:ascii="Courier New" w:hAnsi="Courier New"/>
          <w:sz w:val="18"/>
        </w:rPr>
        <w:t xml:space="preserve">0034: </w:t>
      </w:r>
    </w:p>
    <w:p>
      <w:r>
        <w:rPr>
          <w:rFonts w:ascii="Courier New" w:hAnsi="Courier New"/>
          <w:sz w:val="18"/>
        </w:rPr>
        <w:t>0035: function doGet() {</w:t>
      </w:r>
    </w:p>
    <w:p>
      <w:r>
        <w:rPr>
          <w:rFonts w:ascii="Courier New" w:hAnsi="Courier New"/>
          <w:sz w:val="18"/>
        </w:rPr>
        <w:t>0036: const config = getConfig();</w:t>
      </w:r>
    </w:p>
    <w:p>
      <w:r>
        <w:rPr>
          <w:rFonts w:ascii="Courier New" w:hAnsi="Courier New"/>
          <w:sz w:val="18"/>
        </w:rPr>
        <w:t>0037: return HtmlService.createHtmlOutput(</w:t>
      </w:r>
    </w:p>
    <w:p>
      <w:r>
        <w:rPr>
          <w:rFonts w:ascii="Courier New" w:hAnsi="Courier New"/>
          <w:sz w:val="18"/>
        </w:rPr>
        <w:t>0038: `&lt;!DOCTYPE html&gt;</w:t>
      </w:r>
    </w:p>
    <w:p>
      <w:r>
        <w:rPr>
          <w:rFonts w:ascii="Courier New" w:hAnsi="Courier New"/>
          <w:sz w:val="18"/>
        </w:rPr>
        <w:t>0039: &lt;html&gt;</w:t>
      </w:r>
    </w:p>
    <w:p>
      <w:r>
        <w:rPr>
          <w:rFonts w:ascii="Courier New" w:hAnsi="Courier New"/>
          <w:sz w:val="18"/>
        </w:rPr>
        <w:t>0040: &lt;head&gt;&lt;meta charset="UTF-8"&gt;&lt;title&gt;EcoSynTech GAS V7.0&lt;/title&gt;&lt;/head&gt;</w:t>
      </w:r>
    </w:p>
    <w:p>
      <w:r>
        <w:rPr>
          <w:rFonts w:ascii="Courier New" w:hAnsi="Courier New"/>
          <w:sz w:val="18"/>
        </w:rPr>
        <w:t>0041: &lt;body style="font-family: sans-serif; padding: 40px; text-align: center;"&gt;</w:t>
      </w:r>
    </w:p>
    <w:p>
      <w:r>
        <w:rPr>
          <w:rFonts w:ascii="Courier New" w:hAnsi="Courier New"/>
          <w:sz w:val="18"/>
        </w:rPr>
        <w:t>0042: &lt;h1&gt;🌱 EcoSynTech GAS V7.0&lt;/h1&gt;</w:t>
      </w:r>
    </w:p>
    <w:p>
      <w:r>
        <w:rPr>
          <w:rFonts w:ascii="Courier New" w:hAnsi="Courier New"/>
          <w:sz w:val="18"/>
        </w:rPr>
        <w:t>0043: &lt;p&gt;Version: ${config.VERSION}&lt;/p&gt;</w:t>
      </w:r>
    </w:p>
    <w:p>
      <w:r>
        <w:rPr>
          <w:rFonts w:ascii="Courier New" w:hAnsi="Courier New"/>
          <w:sz w:val="18"/>
        </w:rPr>
        <w:t>0044: &lt;p&gt;Build: ${config.BUILD}&lt;/p&gt;</w:t>
      </w:r>
    </w:p>
    <w:p>
      <w:r>
        <w:rPr>
          <w:rFonts w:ascii="Courier New" w:hAnsi="Courier New"/>
          <w:sz w:val="18"/>
        </w:rPr>
        <w:t>0045: &lt;hr&gt;</w:t>
      </w:r>
    </w:p>
    <w:p>
      <w:r>
        <w:rPr>
          <w:rFonts w:ascii="Courier New" w:hAnsi="Courier New"/>
          <w:sz w:val="18"/>
        </w:rPr>
        <w:t>0046: &lt;p&gt;&lt;a href="/qr?qr=DEMO"&gt;QR Demo&lt;/a&gt;&lt;/p&gt;</w:t>
      </w:r>
    </w:p>
    <w:p>
      <w:r>
        <w:rPr>
          <w:rFonts w:ascii="Courier New" w:hAnsi="Courier New"/>
          <w:sz w:val="18"/>
        </w:rPr>
        <w:t>0047: &lt;/body&gt;</w:t>
      </w:r>
    </w:p>
    <w:p>
      <w:r>
        <w:rPr>
          <w:rFonts w:ascii="Courier New" w:hAnsi="Courier New"/>
          <w:sz w:val="18"/>
        </w:rPr>
        <w:t>0048: &lt;/html&gt;`</w:t>
      </w:r>
    </w:p>
    <w:p>
      <w:r>
        <w:rPr>
          <w:rFonts w:ascii="Courier New" w:hAnsi="Courier New"/>
          <w:sz w:val="18"/>
        </w:rPr>
        <w:t>0049: ).setTitle('EcoSynTech V7.0');</w:t>
      </w:r>
    </w:p>
    <w:p>
      <w:r>
        <w:rPr>
          <w:rFonts w:ascii="Courier New" w:hAnsi="Courier New"/>
          <w:sz w:val="18"/>
        </w:rPr>
        <w:t>0050: }</w:t>
      </w:r>
    </w:p>
    <w:p>
      <w:r>
        <w:rPr>
          <w:rFonts w:ascii="Courier New" w:hAnsi="Courier New"/>
          <w:sz w:val="18"/>
        </w:rPr>
        <w:t xml:space="preserve">0051: </w:t>
      </w:r>
    </w:p>
    <w:p>
      <w:r>
        <w:rPr>
          <w:rFonts w:ascii="Courier New" w:hAnsi="Courier New"/>
          <w:sz w:val="18"/>
        </w:rPr>
        <w:t>0052: function doPost(e) {</w:t>
      </w:r>
    </w:p>
    <w:p>
      <w:r>
        <w:rPr>
          <w:rFonts w:ascii="Courier New" w:hAnsi="Courier New"/>
          <w:sz w:val="18"/>
        </w:rPr>
        <w:t>0053: const postData = e.postData;</w:t>
      </w:r>
    </w:p>
    <w:p>
      <w:r>
        <w:rPr>
          <w:rFonts w:ascii="Courier New" w:hAnsi="Courier New"/>
          <w:sz w:val="18"/>
        </w:rPr>
        <w:t xml:space="preserve">0054: </w:t>
      </w:r>
    </w:p>
    <w:p>
      <w:r>
        <w:rPr>
          <w:rFonts w:ascii="Courier New" w:hAnsi="Courier New"/>
          <w:sz w:val="18"/>
        </w:rPr>
        <w:t>0055: if (postData &amp;&amp; postData.contents) {</w:t>
      </w:r>
    </w:p>
    <w:p>
      <w:r>
        <w:rPr>
          <w:rFonts w:ascii="Courier New" w:hAnsi="Courier New"/>
          <w:sz w:val="18"/>
        </w:rPr>
        <w:t>0056: try {</w:t>
      </w:r>
    </w:p>
    <w:p>
      <w:r>
        <w:rPr>
          <w:rFonts w:ascii="Courier New" w:hAnsi="Courier New"/>
          <w:sz w:val="18"/>
        </w:rPr>
        <w:t>0057: const data = JSON.parse(postData.contents);</w:t>
      </w:r>
    </w:p>
    <w:p>
      <w:r>
        <w:rPr>
          <w:rFonts w:ascii="Courier New" w:hAnsi="Courier New"/>
          <w:sz w:val="18"/>
        </w:rPr>
        <w:t xml:space="preserve">0058: </w:t>
      </w:r>
    </w:p>
    <w:p>
      <w:r>
        <w:rPr>
          <w:rFonts w:ascii="Courier New" w:hAnsi="Courier New"/>
          <w:sz w:val="18"/>
        </w:rPr>
        <w:t>0059: if (data.sensor_data || data.sensors) {</w:t>
      </w:r>
    </w:p>
    <w:p>
      <w:r>
        <w:rPr>
          <w:rFonts w:ascii="Courier New" w:hAnsi="Courier New"/>
          <w:sz w:val="18"/>
        </w:rPr>
        <w:t>0060: const sensors = data.sensor_data || data.sensors;</w:t>
      </w:r>
    </w:p>
    <w:p>
      <w:r>
        <w:rPr>
          <w:rFonts w:ascii="Courier New" w:hAnsi="Courier New"/>
          <w:sz w:val="18"/>
        </w:rPr>
        <w:t>0061: const deviceId = data.device_id || data._did;</w:t>
      </w:r>
    </w:p>
    <w:p>
      <w:r>
        <w:rPr>
          <w:rFonts w:ascii="Courier New" w:hAnsi="Courier New"/>
          <w:sz w:val="18"/>
        </w:rPr>
        <w:t>0062: FirmwareProtocol.processSensorDataFromDevice(deviceId, sensors);</w:t>
      </w:r>
    </w:p>
    <w:p>
      <w:r>
        <w:rPr>
          <w:rFonts w:ascii="Courier New" w:hAnsi="Courier New"/>
          <w:sz w:val="18"/>
        </w:rPr>
        <w:t>0063: }</w:t>
      </w:r>
    </w:p>
    <w:p>
      <w:r>
        <w:rPr>
          <w:rFonts w:ascii="Courier New" w:hAnsi="Courier New"/>
          <w:sz w:val="18"/>
        </w:rPr>
        <w:t xml:space="preserve">0064: </w:t>
      </w:r>
    </w:p>
    <w:p>
      <w:r>
        <w:rPr>
          <w:rFonts w:ascii="Courier New" w:hAnsi="Courier New"/>
          <w:sz w:val="18"/>
        </w:rPr>
        <w:t>0065: if (data.device_metrics) {</w:t>
      </w:r>
    </w:p>
    <w:p>
      <w:r>
        <w:rPr>
          <w:rFonts w:ascii="Courier New" w:hAnsi="Courier New"/>
          <w:sz w:val="18"/>
        </w:rPr>
        <w:t>0066: const deviceId = data.device_id || data._did;</w:t>
      </w:r>
    </w:p>
    <w:p>
      <w:r>
        <w:rPr>
          <w:rFonts w:ascii="Courier New" w:hAnsi="Courier New"/>
          <w:sz w:val="18"/>
        </w:rPr>
        <w:t>0067: FirmwareProtocol.updateDeviceMetrics(deviceId, data.device_metrics);</w:t>
      </w:r>
    </w:p>
    <w:p>
      <w:r>
        <w:rPr>
          <w:rFonts w:ascii="Courier New" w:hAnsi="Courier New"/>
          <w:sz w:val="18"/>
        </w:rPr>
        <w:t>0068: }</w:t>
      </w:r>
    </w:p>
    <w:p>
      <w:r>
        <w:rPr>
          <w:rFonts w:ascii="Courier New" w:hAnsi="Courier New"/>
          <w:sz w:val="18"/>
        </w:rPr>
        <w:t xml:space="preserve">0069: </w:t>
      </w:r>
    </w:p>
    <w:p>
      <w:r>
        <w:rPr>
          <w:rFonts w:ascii="Courier New" w:hAnsi="Courier New"/>
          <w:sz w:val="18"/>
        </w:rPr>
        <w:t>0070: if (data.register) {</w:t>
      </w:r>
    </w:p>
    <w:p>
      <w:r>
        <w:rPr>
          <w:rFonts w:ascii="Courier New" w:hAnsi="Courier New"/>
          <w:sz w:val="18"/>
        </w:rPr>
        <w:t>0071: FirmwareProtocol.registerDevice(data.device_id, data);</w:t>
      </w:r>
    </w:p>
    <w:p>
      <w:r>
        <w:rPr>
          <w:rFonts w:ascii="Courier New" w:hAnsi="Courier New"/>
          <w:sz w:val="18"/>
        </w:rPr>
        <w:t>0072: }</w:t>
      </w:r>
    </w:p>
    <w:p>
      <w:r>
        <w:rPr>
          <w:rFonts w:ascii="Courier New" w:hAnsi="Courier New"/>
          <w:sz w:val="18"/>
        </w:rPr>
        <w:t xml:space="preserve">0073: </w:t>
      </w:r>
    </w:p>
    <w:p>
      <w:r>
        <w:rPr>
          <w:rFonts w:ascii="Courier New" w:hAnsi="Courier New"/>
          <w:sz w:val="18"/>
        </w:rPr>
        <w:t>0074: if (data.readings &amp;&amp; data.commands) {</w:t>
      </w:r>
    </w:p>
    <w:p>
      <w:r>
        <w:rPr>
          <w:rFonts w:ascii="Courier New" w:hAnsi="Courier New"/>
          <w:sz w:val="18"/>
        </w:rPr>
        <w:t>0075: SmartControlEngine.loadRules();</w:t>
      </w:r>
    </w:p>
    <w:p>
      <w:r>
        <w:rPr>
          <w:rFonts w:ascii="Courier New" w:hAnsi="Courier New"/>
          <w:sz w:val="18"/>
        </w:rPr>
        <w:t>0076: const results = SmartControlEngine.evaluateRules(data.readings);</w:t>
      </w:r>
    </w:p>
    <w:p>
      <w:r>
        <w:rPr>
          <w:rFonts w:ascii="Courier New" w:hAnsi="Courier New"/>
          <w:sz w:val="18"/>
        </w:rPr>
        <w:t>0077: results.forEach(r =&gt; SmartControlEngine.executeAction(r.action, r));</w:t>
      </w:r>
    </w:p>
    <w:p>
      <w:r>
        <w:rPr>
          <w:rFonts w:ascii="Courier New" w:hAnsi="Courier New"/>
          <w:sz w:val="18"/>
        </w:rPr>
        <w:t>0078: }</w:t>
      </w:r>
    </w:p>
    <w:p>
      <w:r>
        <w:rPr>
          <w:rFonts w:ascii="Courier New" w:hAnsi="Courier New"/>
          <w:sz w:val="18"/>
        </w:rPr>
        <w:t xml:space="preserve">0079: </w:t>
      </w:r>
    </w:p>
    <w:p>
      <w:r>
        <w:rPr>
          <w:rFonts w:ascii="Courier New" w:hAnsi="Courier New"/>
          <w:sz w:val="18"/>
        </w:rPr>
        <w:t>0080: if (data.callback_query) {</w:t>
      </w:r>
    </w:p>
    <w:p>
      <w:r>
        <w:rPr>
          <w:rFonts w:ascii="Courier New" w:hAnsi="Courier New"/>
          <w:sz w:val="18"/>
        </w:rPr>
        <w:t>0081: return telegramWebhook(e);</w:t>
      </w:r>
    </w:p>
    <w:p>
      <w:r>
        <w:rPr>
          <w:rFonts w:ascii="Courier New" w:hAnsi="Courier New"/>
          <w:sz w:val="18"/>
        </w:rPr>
        <w:t>0082: }</w:t>
      </w:r>
    </w:p>
    <w:p>
      <w:r>
        <w:rPr>
          <w:rFonts w:ascii="Courier New" w:hAnsi="Courier New"/>
          <w:sz w:val="18"/>
        </w:rPr>
        <w:t xml:space="preserve">0083: </w:t>
      </w:r>
    </w:p>
    <w:p>
      <w:r>
        <w:rPr>
          <w:rFonts w:ascii="Courier New" w:hAnsi="Courier New"/>
          <w:sz w:val="18"/>
        </w:rPr>
        <w:t>0084: } catch (err) {</w:t>
      </w:r>
    </w:p>
    <w:p>
      <w:r>
        <w:rPr>
          <w:rFonts w:ascii="Courier New" w:hAnsi="Courier New"/>
          <w:sz w:val="18"/>
        </w:rPr>
        <w:t>0085: return ContentService.createTextOutput(JSON.stringify({ error: err.message })).setMimeType(ContentService.MimeType.JSON);</w:t>
      </w:r>
    </w:p>
    <w:p>
      <w:r>
        <w:rPr>
          <w:rFonts w:ascii="Courier New" w:hAnsi="Courier New"/>
          <w:sz w:val="18"/>
        </w:rPr>
        <w:t>0086: }</w:t>
      </w:r>
    </w:p>
    <w:p>
      <w:r>
        <w:rPr>
          <w:rFonts w:ascii="Courier New" w:hAnsi="Courier New"/>
          <w:sz w:val="18"/>
        </w:rPr>
        <w:t>0087: }</w:t>
      </w:r>
    </w:p>
    <w:p>
      <w:r>
        <w:rPr>
          <w:rFonts w:ascii="Courier New" w:hAnsi="Courier New"/>
          <w:sz w:val="18"/>
        </w:rPr>
        <w:t xml:space="preserve">0088: </w:t>
      </w:r>
    </w:p>
    <w:p>
      <w:r>
        <w:rPr>
          <w:rFonts w:ascii="Courier New" w:hAnsi="Courier New"/>
          <w:sz w:val="18"/>
        </w:rPr>
        <w:t>0089: return ContentService.createTextOutput(JSON.stringify({</w:t>
      </w:r>
    </w:p>
    <w:p>
      <w:r>
        <w:rPr>
          <w:rFonts w:ascii="Courier New" w:hAnsi="Courier New"/>
          <w:sz w:val="18"/>
        </w:rPr>
        <w:t>0090: success: true,</w:t>
      </w:r>
    </w:p>
    <w:p>
      <w:r>
        <w:rPr>
          <w:rFonts w:ascii="Courier New" w:hAnsi="Courier New"/>
          <w:sz w:val="18"/>
        </w:rPr>
        <w:t>0091: version: CFG.VERSION,</w:t>
      </w:r>
    </w:p>
    <w:p>
      <w:r>
        <w:rPr>
          <w:rFonts w:ascii="Courier New" w:hAnsi="Courier New"/>
          <w:sz w:val="18"/>
        </w:rPr>
        <w:t>0092: build: CFG.BUILD,</w:t>
      </w:r>
    </w:p>
    <w:p>
      <w:r>
        <w:rPr>
          <w:rFonts w:ascii="Courier New" w:hAnsi="Courier New"/>
          <w:sz w:val="18"/>
        </w:rPr>
        <w:t>0093: protocol: CFG.FIRMWARE.PROTOCOL_VERSION</w:t>
      </w:r>
    </w:p>
    <w:p>
      <w:r>
        <w:rPr>
          <w:rFonts w:ascii="Courier New" w:hAnsi="Courier New"/>
          <w:sz w:val="18"/>
        </w:rPr>
        <w:t>0094: })).setMimeType(ContentService.MimeType.JSON);</w:t>
      </w:r>
    </w:p>
    <w:p>
      <w:r>
        <w:rPr>
          <w:rFonts w:ascii="Courier New" w:hAnsi="Courier New"/>
          <w:sz w:val="18"/>
        </w:rPr>
        <w:t>0095: }</w:t>
      </w:r>
    </w:p>
    <w:p>
      <w:r>
        <w:rPr>
          <w:rFonts w:ascii="Courier New" w:hAnsi="Courier New"/>
          <w:sz w:val="18"/>
        </w:rPr>
        <w:t xml:space="preserve">0096: </w:t>
      </w:r>
    </w:p>
    <w:p>
      <w:r>
        <w:rPr>
          <w:rFonts w:ascii="Courier New" w:hAnsi="Courier New"/>
          <w:sz w:val="18"/>
        </w:rPr>
        <w:t>0097: function telegramWebhook(e) {</w:t>
      </w:r>
    </w:p>
    <w:p>
      <w:r>
        <w:rPr>
          <w:rFonts w:ascii="Courier New" w:hAnsi="Courier New"/>
          <w:sz w:val="18"/>
        </w:rPr>
        <w:t>0098: try {</w:t>
      </w:r>
    </w:p>
    <w:p>
      <w:r>
        <w:rPr>
          <w:rFonts w:ascii="Courier New" w:hAnsi="Courier New"/>
          <w:sz w:val="18"/>
        </w:rPr>
        <w:t>0099: const update = JSON.parse(e.postData.contents);</w:t>
      </w:r>
    </w:p>
    <w:p>
      <w:r>
        <w:rPr>
          <w:rFonts w:ascii="Courier New" w:hAnsi="Courier New"/>
          <w:sz w:val="18"/>
        </w:rPr>
        <w:t>0100: if (update.message) {</w:t>
      </w:r>
    </w:p>
    <w:p>
      <w:r>
        <w:rPr>
          <w:rFonts w:ascii="Courier New" w:hAnsi="Courier New"/>
          <w:sz w:val="18"/>
        </w:rPr>
        <w:t>0101: const chatId = update.message.chat.id;</w:t>
      </w:r>
    </w:p>
    <w:p>
      <w:r>
        <w:rPr>
          <w:rFonts w:ascii="Courier New" w:hAnsi="Courier New"/>
          <w:sz w:val="18"/>
        </w:rPr>
        <w:t>0102: const text = update.message.text;</w:t>
      </w:r>
    </w:p>
    <w:p>
      <w:r>
        <w:rPr>
          <w:rFonts w:ascii="Courier New" w:hAnsi="Courier New"/>
          <w:sz w:val="18"/>
        </w:rPr>
        <w:t>0103: TelegramBot.handleCommand(text, chatId, update.message.from.id);</w:t>
      </w:r>
    </w:p>
    <w:p>
      <w:r>
        <w:rPr>
          <w:rFonts w:ascii="Courier New" w:hAnsi="Courier New"/>
          <w:sz w:val="18"/>
        </w:rPr>
        <w:t>0104: logToSheet(CFG.SHEETS.TELEGRAM_LOG, [new Date().toISOString(), chatId, text, 'OK']);</w:t>
      </w:r>
    </w:p>
    <w:p>
      <w:r>
        <w:rPr>
          <w:rFonts w:ascii="Courier New" w:hAnsi="Courier New"/>
          <w:sz w:val="18"/>
        </w:rPr>
        <w:t>0105: }</w:t>
      </w:r>
    </w:p>
    <w:p>
      <w:r>
        <w:rPr>
          <w:rFonts w:ascii="Courier New" w:hAnsi="Courier New"/>
          <w:sz w:val="18"/>
        </w:rPr>
        <w:t>0106: return ContentService.createTextOutput('OK');</w:t>
      </w:r>
    </w:p>
    <w:p>
      <w:r>
        <w:rPr>
          <w:rFonts w:ascii="Courier New" w:hAnsi="Courier New"/>
          <w:sz w:val="18"/>
        </w:rPr>
        <w:t>0107: } catch (err) {</w:t>
      </w:r>
    </w:p>
    <w:p>
      <w:r>
        <w:rPr>
          <w:rFonts w:ascii="Courier New" w:hAnsi="Courier New"/>
          <w:sz w:val="18"/>
        </w:rPr>
        <w:t>0108: return ContentService.createTextOutput('Error: ' + err.message);</w:t>
      </w:r>
    </w:p>
    <w:p>
      <w:r>
        <w:rPr>
          <w:rFonts w:ascii="Courier New" w:hAnsi="Courier New"/>
          <w:sz w:val="18"/>
        </w:rPr>
        <w:t>0109: }</w:t>
      </w:r>
    </w:p>
    <w:p>
      <w:r>
        <w:rPr>
          <w:rFonts w:ascii="Courier New" w:hAnsi="Courier New"/>
          <w:sz w:val="18"/>
        </w:rPr>
        <w:t>0110: }</w:t>
      </w:r>
    </w:p>
    <w:p>
      <w:r>
        <w:rPr>
          <w:rFonts w:ascii="Courier New" w:hAnsi="Courier New"/>
          <w:sz w:val="18"/>
        </w:rPr>
        <w:t xml:space="preserve">0111: </w:t>
      </w:r>
    </w:p>
    <w:p>
      <w:r>
        <w:rPr>
          <w:rFonts w:ascii="Courier New" w:hAnsi="Courier New"/>
          <w:sz w:val="18"/>
        </w:rPr>
        <w:t>0112: // ==================== API ENDPOINTS ====================</w:t>
      </w:r>
    </w:p>
    <w:p>
      <w:r>
        <w:rPr>
          <w:rFonts w:ascii="Courier New" w:hAnsi="Courier New"/>
          <w:sz w:val="18"/>
        </w:rPr>
        <w:t xml:space="preserve">0113: </w:t>
      </w:r>
    </w:p>
    <w:p>
      <w:r>
        <w:rPr>
          <w:rFonts w:ascii="Courier New" w:hAnsi="Courier New"/>
          <w:sz w:val="18"/>
        </w:rPr>
        <w:t>0114: function getApiInfo() {</w:t>
      </w:r>
    </w:p>
    <w:p>
      <w:r>
        <w:rPr>
          <w:rFonts w:ascii="Courier New" w:hAnsi="Courier New"/>
          <w:sz w:val="18"/>
        </w:rPr>
        <w:t>0115: return {</w:t>
      </w:r>
    </w:p>
    <w:p>
      <w:r>
        <w:rPr>
          <w:rFonts w:ascii="Courier New" w:hAnsi="Courier New"/>
          <w:sz w:val="18"/>
        </w:rPr>
        <w:t>0116: version: CFG.VERSION,</w:t>
      </w:r>
    </w:p>
    <w:p>
      <w:r>
        <w:rPr>
          <w:rFonts w:ascii="Courier New" w:hAnsi="Courier New"/>
          <w:sz w:val="18"/>
        </w:rPr>
        <w:t>0117: build: CFG.BUILD,</w:t>
      </w:r>
    </w:p>
    <w:p>
      <w:r>
        <w:rPr>
          <w:rFonts w:ascii="Courier New" w:hAnsi="Courier New"/>
          <w:sz w:val="18"/>
        </w:rPr>
        <w:t>0118: protocol: CFG.FIRMWARE.PROTOCOL_VERSION,</w:t>
      </w:r>
    </w:p>
    <w:p>
      <w:r>
        <w:rPr>
          <w:rFonts w:ascii="Courier New" w:hAnsi="Courier New"/>
          <w:sz w:val="18"/>
        </w:rPr>
        <w:t>0119: endpoints: {</w:t>
      </w:r>
    </w:p>
    <w:p>
      <w:r>
        <w:rPr>
          <w:rFonts w:ascii="Courier New" w:hAnsi="Courier New"/>
          <w:sz w:val="18"/>
        </w:rPr>
        <w:t>0120: qr: '/qr?qr=QR_ID',</w:t>
      </w:r>
    </w:p>
    <w:p>
      <w:r>
        <w:rPr>
          <w:rFonts w:ascii="Courier New" w:hAnsi="Courier New"/>
          <w:sz w:val="18"/>
        </w:rPr>
        <w:t>0121: webhook: '/',</w:t>
      </w:r>
    </w:p>
    <w:p>
      <w:r>
        <w:rPr>
          <w:rFonts w:ascii="Courier New" w:hAnsi="Courier New"/>
          <w:sz w:val="18"/>
        </w:rPr>
        <w:t>0122: telegram: '/telegram',</w:t>
      </w:r>
    </w:p>
    <w:p>
      <w:r>
        <w:rPr>
          <w:rFonts w:ascii="Courier New" w:hAnsi="Courier New"/>
          <w:sz w:val="18"/>
        </w:rPr>
        <w:t>0123: sensor: 'POST sensor data',</w:t>
      </w:r>
    </w:p>
    <w:p>
      <w:r>
        <w:rPr>
          <w:rFonts w:ascii="Courier New" w:hAnsi="Courier New"/>
          <w:sz w:val="18"/>
        </w:rPr>
        <w:t>0124: command: 'POST commands'</w:t>
      </w:r>
    </w:p>
    <w:p>
      <w:r>
        <w:rPr>
          <w:rFonts w:ascii="Courier New" w:hAnsi="Courier New"/>
          <w:sz w:val="18"/>
        </w:rPr>
        <w:t>0125: }</w:t>
      </w:r>
    </w:p>
    <w:p>
      <w:r>
        <w:rPr>
          <w:rFonts w:ascii="Courier New" w:hAnsi="Courier New"/>
          <w:sz w:val="18"/>
        </w:rPr>
        <w:t>0126: };</w:t>
      </w:r>
    </w:p>
    <w:p>
      <w:r>
        <w:rPr>
          <w:rFonts w:ascii="Courier New" w:hAnsi="Courier New"/>
          <w:sz w:val="18"/>
        </w:rPr>
        <w:t>0127: }</w:t>
      </w:r>
    </w:p>
    <w:p>
      <w:r>
        <w:rPr>
          <w:rFonts w:ascii="Courier New" w:hAnsi="Courier New"/>
          <w:sz w:val="18"/>
        </w:rPr>
        <w:t xml:space="preserve">0128: </w:t>
      </w:r>
    </w:p>
    <w:p>
      <w:r>
        <w:rPr>
          <w:rFonts w:ascii="Courier New" w:hAnsi="Courier New"/>
          <w:sz w:val="18"/>
        </w:rPr>
        <w:t>0129: function getSystemStatus() {</w:t>
      </w:r>
    </w:p>
    <w:p>
      <w:r>
        <w:rPr>
          <w:rFonts w:ascii="Courier New" w:hAnsi="Courier New"/>
          <w:sz w:val="18"/>
        </w:rPr>
        <w:t>0130: const devices = getSheetData(CFG.SHEETS.DEVICES);</w:t>
      </w:r>
    </w:p>
    <w:p>
      <w:r>
        <w:rPr>
          <w:rFonts w:ascii="Courier New" w:hAnsi="Courier New"/>
          <w:sz w:val="18"/>
        </w:rPr>
        <w:t>0131: const batches = getSheetData(CFG.SHEETS.BATCH_INFO);</w:t>
      </w:r>
    </w:p>
    <w:p>
      <w:r>
        <w:rPr>
          <w:rFonts w:ascii="Courier New" w:hAnsi="Courier New"/>
          <w:sz w:val="18"/>
        </w:rPr>
        <w:t>0132: const alerts = getSheetData(CFG.SHEETS.ALERTS);</w:t>
      </w:r>
    </w:p>
    <w:p>
      <w:r>
        <w:rPr>
          <w:rFonts w:ascii="Courier New" w:hAnsi="Courier New"/>
          <w:sz w:val="18"/>
        </w:rPr>
        <w:t xml:space="preserve">0133: </w:t>
      </w:r>
    </w:p>
    <w:p>
      <w:r>
        <w:rPr>
          <w:rFonts w:ascii="Courier New" w:hAnsi="Courier New"/>
          <w:sz w:val="18"/>
        </w:rPr>
        <w:t>0134: return {</w:t>
      </w:r>
    </w:p>
    <w:p>
      <w:r>
        <w:rPr>
          <w:rFonts w:ascii="Courier New" w:hAnsi="Courier New"/>
          <w:sz w:val="18"/>
        </w:rPr>
        <w:t>0135: version: CFG.VERSION,</w:t>
      </w:r>
    </w:p>
    <w:p>
      <w:r>
        <w:rPr>
          <w:rFonts w:ascii="Courier New" w:hAnsi="Courier New"/>
          <w:sz w:val="18"/>
        </w:rPr>
        <w:t>0136: timestamp: new Date().toISOString(),</w:t>
      </w:r>
    </w:p>
    <w:p>
      <w:r>
        <w:rPr>
          <w:rFonts w:ascii="Courier New" w:hAnsi="Courier New"/>
          <w:sz w:val="18"/>
        </w:rPr>
        <w:t>0137: devices: {</w:t>
      </w:r>
    </w:p>
    <w:p>
      <w:r>
        <w:rPr>
          <w:rFonts w:ascii="Courier New" w:hAnsi="Courier New"/>
          <w:sz w:val="18"/>
        </w:rPr>
        <w:t>0138: total: devices?.rows?.length || 0,</w:t>
      </w:r>
    </w:p>
    <w:p>
      <w:r>
        <w:rPr>
          <w:rFonts w:ascii="Courier New" w:hAnsi="Courier New"/>
          <w:sz w:val="18"/>
        </w:rPr>
        <w:t>0139: online: devices?.rows?.filter(r =&gt; r.status === 'online').length || 0</w:t>
      </w:r>
    </w:p>
    <w:p>
      <w:r>
        <w:rPr>
          <w:rFonts w:ascii="Courier New" w:hAnsi="Courier New"/>
          <w:sz w:val="18"/>
        </w:rPr>
        <w:t>0140: },</w:t>
      </w:r>
    </w:p>
    <w:p>
      <w:r>
        <w:rPr>
          <w:rFonts w:ascii="Courier New" w:hAnsi="Courier New"/>
          <w:sz w:val="18"/>
        </w:rPr>
        <w:t>0141: batches: {</w:t>
      </w:r>
    </w:p>
    <w:p>
      <w:r>
        <w:rPr>
          <w:rFonts w:ascii="Courier New" w:hAnsi="Courier New"/>
          <w:sz w:val="18"/>
        </w:rPr>
        <w:t>0142: total: batches?.rows?.length || 0,</w:t>
      </w:r>
    </w:p>
    <w:p>
      <w:r>
        <w:rPr>
          <w:rFonts w:ascii="Courier New" w:hAnsi="Courier New"/>
          <w:sz w:val="18"/>
        </w:rPr>
        <w:t>0143: active: batches?.rows?.filter(r =&gt; r.status === 'active').length || 0</w:t>
      </w:r>
    </w:p>
    <w:p>
      <w:r>
        <w:rPr>
          <w:rFonts w:ascii="Courier New" w:hAnsi="Courier New"/>
          <w:sz w:val="18"/>
        </w:rPr>
        <w:t>0144: },</w:t>
      </w:r>
    </w:p>
    <w:p>
      <w:r>
        <w:rPr>
          <w:rFonts w:ascii="Courier New" w:hAnsi="Courier New"/>
          <w:sz w:val="18"/>
        </w:rPr>
        <w:t>0145: alerts: {</w:t>
      </w:r>
    </w:p>
    <w:p>
      <w:r>
        <w:rPr>
          <w:rFonts w:ascii="Courier New" w:hAnsi="Courier New"/>
          <w:sz w:val="18"/>
        </w:rPr>
        <w:t>0146: total: alerts?.rows?.length || 0,</w:t>
      </w:r>
    </w:p>
    <w:p>
      <w:r>
        <w:rPr>
          <w:rFonts w:ascii="Courier New" w:hAnsi="Courier New"/>
          <w:sz w:val="18"/>
        </w:rPr>
        <w:t>0147: active: alerts?.rows?.filter(r =&gt; r.status !== 'acknowledged').length || 0</w:t>
      </w:r>
    </w:p>
    <w:p>
      <w:r>
        <w:rPr>
          <w:rFonts w:ascii="Courier New" w:hAnsi="Courier New"/>
          <w:sz w:val="18"/>
        </w:rPr>
        <w:t>0148: }</w:t>
      </w:r>
    </w:p>
    <w:p>
      <w:r>
        <w:rPr>
          <w:rFonts w:ascii="Courier New" w:hAnsi="Courier New"/>
          <w:sz w:val="18"/>
        </w:rPr>
        <w:t>0149: };</w:t>
      </w:r>
    </w:p>
    <w:p>
      <w:r>
        <w:rPr>
          <w:rFonts w:ascii="Courier New" w:hAnsi="Courier New"/>
          <w:sz w:val="18"/>
        </w:rPr>
        <w:t>0150: }</w:t>
      </w:r>
    </w:p>
    <w:p>
      <w:r>
        <w:rPr>
          <w:rFonts w:ascii="Courier New" w:hAnsi="Courier New"/>
          <w:sz w:val="18"/>
        </w:rPr>
        <w:t xml:space="preserve">0151: </w:t>
      </w:r>
    </w:p>
    <w:p>
      <w:r>
        <w:rPr>
          <w:rFonts w:ascii="Courier New" w:hAnsi="Courier New"/>
          <w:sz w:val="18"/>
        </w:rPr>
        <w:t>0152: function getBatchTraceability(batchId) {</w:t>
      </w:r>
    </w:p>
    <w:p>
      <w:r>
        <w:rPr>
          <w:rFonts w:ascii="Courier New" w:hAnsi="Courier New"/>
          <w:sz w:val="18"/>
        </w:rPr>
        <w:t>0153: const batchInfo = getSheetData(CFG.SHEETS.BATCH_INFO, false);</w:t>
      </w:r>
    </w:p>
    <w:p>
      <w:r>
        <w:rPr>
          <w:rFonts w:ascii="Courier New" w:hAnsi="Courier New"/>
          <w:sz w:val="18"/>
        </w:rPr>
        <w:t>0154: const batch = batchInfo?.rows?.find(r =&gt; String(r.batch_id).trim() === String(batchId).trim());</w:t>
      </w:r>
    </w:p>
    <w:p>
      <w:r>
        <w:rPr>
          <w:rFonts w:ascii="Courier New" w:hAnsi="Courier New"/>
          <w:sz w:val="18"/>
        </w:rPr>
        <w:t xml:space="preserve">0155: </w:t>
      </w:r>
    </w:p>
    <w:p>
      <w:r>
        <w:rPr>
          <w:rFonts w:ascii="Courier New" w:hAnsi="Courier New"/>
          <w:sz w:val="18"/>
        </w:rPr>
        <w:t>0156: if (!batch) return { error: 'Batch not found' };</w:t>
      </w:r>
    </w:p>
    <w:p>
      <w:r>
        <w:rPr>
          <w:rFonts w:ascii="Courier New" w:hAnsi="Courier New"/>
          <w:sz w:val="18"/>
        </w:rPr>
        <w:t xml:space="preserve">0157: </w:t>
      </w:r>
    </w:p>
    <w:p>
      <w:r>
        <w:rPr>
          <w:rFonts w:ascii="Courier New" w:hAnsi="Courier New"/>
          <w:sz w:val="18"/>
        </w:rPr>
        <w:t>0158: const sensors = getRowsByBatch(CFG.SHEETS.BATCH_SHEET, batchId);</w:t>
      </w:r>
    </w:p>
    <w:p>
      <w:r>
        <w:rPr>
          <w:rFonts w:ascii="Courier New" w:hAnsi="Courier New"/>
          <w:sz w:val="18"/>
        </w:rPr>
        <w:t>0159: const events = getRowsByBatch(CFG.SHEETS.MANUAL_EVENTS, batchId);</w:t>
      </w:r>
    </w:p>
    <w:p>
      <w:r>
        <w:rPr>
          <w:rFonts w:ascii="Courier New" w:hAnsi="Courier New"/>
          <w:sz w:val="18"/>
        </w:rPr>
        <w:t>0160: const media = getRowsByBatch(CFG.SHEETS.BATCH_MEDIA, batchId);</w:t>
      </w:r>
    </w:p>
    <w:p>
      <w:r>
        <w:rPr>
          <w:rFonts w:ascii="Courier New" w:hAnsi="Courier New"/>
          <w:sz w:val="18"/>
        </w:rPr>
        <w:t xml:space="preserve">0161: </w:t>
      </w:r>
    </w:p>
    <w:p>
      <w:r>
        <w:rPr>
          <w:rFonts w:ascii="Courier New" w:hAnsi="Courier New"/>
          <w:sz w:val="18"/>
        </w:rPr>
        <w:t>0162: return {</w:t>
      </w:r>
    </w:p>
    <w:p>
      <w:r>
        <w:rPr>
          <w:rFonts w:ascii="Courier New" w:hAnsi="Courier New"/>
          <w:sz w:val="18"/>
        </w:rPr>
        <w:t>0163: batch: batch,</w:t>
      </w:r>
    </w:p>
    <w:p>
      <w:r>
        <w:rPr>
          <w:rFonts w:ascii="Courier New" w:hAnsi="Courier New"/>
          <w:sz w:val="18"/>
        </w:rPr>
        <w:t>0164: sensors: sensors,</w:t>
      </w:r>
    </w:p>
    <w:p>
      <w:r>
        <w:rPr>
          <w:rFonts w:ascii="Courier New" w:hAnsi="Courier New"/>
          <w:sz w:val="18"/>
        </w:rPr>
        <w:t>0165: events: events,</w:t>
      </w:r>
    </w:p>
    <w:p>
      <w:r>
        <w:rPr>
          <w:rFonts w:ascii="Courier New" w:hAnsi="Courier New"/>
          <w:sz w:val="18"/>
        </w:rPr>
        <w:t>0166: media: media,</w:t>
      </w:r>
    </w:p>
    <w:p>
      <w:r>
        <w:rPr>
          <w:rFonts w:ascii="Courier New" w:hAnsi="Courier New"/>
          <w:sz w:val="18"/>
        </w:rPr>
        <w:t>0167: sensor_summary: buildSensorChartData(sensors)</w:t>
      </w:r>
    </w:p>
    <w:p>
      <w:r>
        <w:rPr>
          <w:rFonts w:ascii="Courier New" w:hAnsi="Courier New"/>
          <w:sz w:val="18"/>
        </w:rPr>
        <w:t>0168: };</w:t>
      </w:r>
    </w:p>
    <w:p>
      <w:r>
        <w:rPr>
          <w:rFonts w:ascii="Courier New" w:hAnsi="Courier New"/>
          <w:sz w:val="18"/>
        </w:rPr>
        <w:t>0169: }</w:t>
      </w:r>
    </w:p>
    <w:p>
      <w:r>
        <w:rPr>
          <w:rFonts w:ascii="Courier New" w:hAnsi="Courier New"/>
          <w:sz w:val="18"/>
        </w:rPr>
        <w:t xml:space="preserve">0170: </w:t>
      </w:r>
    </w:p>
    <w:p>
      <w:r>
        <w:rPr>
          <w:rFonts w:ascii="Courier New" w:hAnsi="Courier New"/>
          <w:sz w:val="18"/>
        </w:rPr>
        <w:t>0171: // ==================== ADMIN FUNCTIONS ====================</w:t>
      </w:r>
    </w:p>
    <w:p>
      <w:r>
        <w:rPr>
          <w:rFonts w:ascii="Courier New" w:hAnsi="Courier New"/>
          <w:sz w:val="18"/>
        </w:rPr>
        <w:t xml:space="preserve">0172: </w:t>
      </w:r>
    </w:p>
    <w:p>
      <w:r>
        <w:rPr>
          <w:rFonts w:ascii="Courier New" w:hAnsi="Courier New"/>
          <w:sz w:val="18"/>
        </w:rPr>
        <w:t>0173: function createDefaultSheets() {</w:t>
      </w:r>
    </w:p>
    <w:p>
      <w:r>
        <w:rPr>
          <w:rFonts w:ascii="Courier New" w:hAnsi="Courier New"/>
          <w:sz w:val="18"/>
        </w:rPr>
        <w:t>0174: const ss = SpreadsheetApp.getActiveSpreadsheet();</w:t>
      </w:r>
    </w:p>
    <w:p>
      <w:r>
        <w:rPr>
          <w:rFonts w:ascii="Courier New" w:hAnsi="Courier New"/>
          <w:sz w:val="18"/>
        </w:rPr>
        <w:t>0175: const sheets = Object.values(CFG.SHEETS);</w:t>
      </w:r>
    </w:p>
    <w:p>
      <w:r>
        <w:rPr>
          <w:rFonts w:ascii="Courier New" w:hAnsi="Courier New"/>
          <w:sz w:val="18"/>
        </w:rPr>
        <w:t xml:space="preserve">0176: </w:t>
      </w:r>
    </w:p>
    <w:p>
      <w:r>
        <w:rPr>
          <w:rFonts w:ascii="Courier New" w:hAnsi="Courier New"/>
          <w:sz w:val="18"/>
        </w:rPr>
        <w:t>0177: sheets.forEach(name =&gt; {</w:t>
      </w:r>
    </w:p>
    <w:p>
      <w:r>
        <w:rPr>
          <w:rFonts w:ascii="Courier New" w:hAnsi="Courier New"/>
          <w:sz w:val="18"/>
        </w:rPr>
        <w:t>0178: if (!ss.getSheetByName(name)) {</w:t>
      </w:r>
    </w:p>
    <w:p>
      <w:r>
        <w:rPr>
          <w:rFonts w:ascii="Courier New" w:hAnsi="Courier New"/>
          <w:sz w:val="18"/>
        </w:rPr>
        <w:t>0179: ss.insertSheet(name);</w:t>
      </w:r>
    </w:p>
    <w:p>
      <w:r>
        <w:rPr>
          <w:rFonts w:ascii="Courier New" w:hAnsi="Courier New"/>
          <w:sz w:val="18"/>
        </w:rPr>
        <w:t>0180: }</w:t>
      </w:r>
    </w:p>
    <w:p>
      <w:r>
        <w:rPr>
          <w:rFonts w:ascii="Courier New" w:hAnsi="Courier New"/>
          <w:sz w:val="18"/>
        </w:rPr>
        <w:t>0181: });</w:t>
      </w:r>
    </w:p>
    <w:p>
      <w:r>
        <w:rPr>
          <w:rFonts w:ascii="Courier New" w:hAnsi="Courier New"/>
          <w:sz w:val="18"/>
        </w:rPr>
        <w:t xml:space="preserve">0182: </w:t>
      </w:r>
    </w:p>
    <w:p>
      <w:r>
        <w:rPr>
          <w:rFonts w:ascii="Courier New" w:hAnsi="Courier New"/>
          <w:sz w:val="18"/>
        </w:rPr>
        <w:t>0183: return { success: true, sheets: sheets };</w:t>
      </w:r>
    </w:p>
    <w:p>
      <w:r>
        <w:rPr>
          <w:rFonts w:ascii="Courier New" w:hAnsi="Courier New"/>
          <w:sz w:val="18"/>
        </w:rPr>
        <w:t>0184: }</w:t>
      </w:r>
    </w:p>
    <w:p>
      <w:r>
        <w:rPr>
          <w:rFonts w:ascii="Courier New" w:hAnsi="Courier New"/>
          <w:sz w:val="18"/>
        </w:rPr>
        <w:t xml:space="preserve">0185: </w:t>
      </w:r>
    </w:p>
    <w:p>
      <w:r>
        <w:rPr>
          <w:rFonts w:ascii="Courier New" w:hAnsi="Courier New"/>
          <w:sz w:val="18"/>
        </w:rPr>
        <w:t>0186: function runDiagnostics() {</w:t>
      </w:r>
    </w:p>
    <w:p>
      <w:r>
        <w:rPr>
          <w:rFonts w:ascii="Courier New" w:hAnsi="Courier New"/>
          <w:sz w:val="18"/>
        </w:rPr>
        <w:t>0187: const issues = [];</w:t>
      </w:r>
    </w:p>
    <w:p>
      <w:r>
        <w:rPr>
          <w:rFonts w:ascii="Courier New" w:hAnsi="Courier New"/>
          <w:sz w:val="18"/>
        </w:rPr>
        <w:t xml:space="preserve">0188: </w:t>
      </w:r>
    </w:p>
    <w:p>
      <w:r>
        <w:rPr>
          <w:rFonts w:ascii="Courier New" w:hAnsi="Courier New"/>
          <w:sz w:val="18"/>
        </w:rPr>
        <w:t>0189: const devices = getSheetData(CFG.SHEETS.DEVICES);</w:t>
      </w:r>
    </w:p>
    <w:p>
      <w:r>
        <w:rPr>
          <w:rFonts w:ascii="Courier New" w:hAnsi="Courier New"/>
          <w:sz w:val="18"/>
        </w:rPr>
        <w:t>0190: if (!devices?.rows?.length) issues.push('No devices registered');</w:t>
      </w:r>
    </w:p>
    <w:p>
      <w:r>
        <w:rPr>
          <w:rFonts w:ascii="Courier New" w:hAnsi="Courier New"/>
          <w:sz w:val="18"/>
        </w:rPr>
        <w:t xml:space="preserve">0191: </w:t>
      </w:r>
    </w:p>
    <w:p>
      <w:r>
        <w:rPr>
          <w:rFonts w:ascii="Courier New" w:hAnsi="Courier New"/>
          <w:sz w:val="18"/>
        </w:rPr>
        <w:t>0192: const batches = getSheetData(CFG.SHEETS.BATCH_INFO);</w:t>
      </w:r>
    </w:p>
    <w:p>
      <w:r>
        <w:rPr>
          <w:rFonts w:ascii="Courier New" w:hAnsi="Courier New"/>
          <w:sz w:val="18"/>
        </w:rPr>
        <w:t>0193: if (!batches?.rows?.length) issues.push('No batches found');</w:t>
      </w:r>
    </w:p>
    <w:p>
      <w:r>
        <w:rPr>
          <w:rFonts w:ascii="Courier New" w:hAnsi="Courier New"/>
          <w:sz w:val="18"/>
        </w:rPr>
        <w:t xml:space="preserve">0194: </w:t>
      </w:r>
    </w:p>
    <w:p>
      <w:r>
        <w:rPr>
          <w:rFonts w:ascii="Courier New" w:hAnsi="Courier New"/>
          <w:sz w:val="18"/>
        </w:rPr>
        <w:t>0195: const config = getConfig();</w:t>
      </w:r>
    </w:p>
    <w:p>
      <w:r>
        <w:rPr>
          <w:rFonts w:ascii="Courier New" w:hAnsi="Courier New"/>
          <w:sz w:val="18"/>
        </w:rPr>
        <w:t>0196: if (!config.TELEGRAM.BOT_TOKEN || config.TELEGRAM.BOT_TOKEN === 'YOUR_TELEGRAM_BOT_TOKEN') {</w:t>
      </w:r>
    </w:p>
    <w:p>
      <w:r>
        <w:rPr>
          <w:rFonts w:ascii="Courier New" w:hAnsi="Courier New"/>
          <w:sz w:val="18"/>
        </w:rPr>
        <w:t>0197: issues.push('Telegram bot not configured');</w:t>
      </w:r>
    </w:p>
    <w:p>
      <w:r>
        <w:rPr>
          <w:rFonts w:ascii="Courier New" w:hAnsi="Courier New"/>
          <w:sz w:val="18"/>
        </w:rPr>
        <w:t>0198: }</w:t>
      </w:r>
    </w:p>
    <w:p>
      <w:r>
        <w:rPr>
          <w:rFonts w:ascii="Courier New" w:hAnsi="Courier New"/>
          <w:sz w:val="18"/>
        </w:rPr>
        <w:t xml:space="preserve">0199: </w:t>
      </w:r>
    </w:p>
    <w:p>
      <w:r>
        <w:rPr>
          <w:rFonts w:ascii="Courier New" w:hAnsi="Courier New"/>
          <w:sz w:val="18"/>
        </w:rPr>
        <w:t>0200: return {</w:t>
      </w:r>
    </w:p>
    <w:p>
      <w:r>
        <w:rPr>
          <w:rFonts w:ascii="Courier New" w:hAnsi="Courier New"/>
          <w:sz w:val="18"/>
        </w:rPr>
        <w:t>0201: version: CFG.VERSION,</w:t>
      </w:r>
    </w:p>
    <w:p>
      <w:r>
        <w:rPr>
          <w:rFonts w:ascii="Courier New" w:hAnsi="Courier New"/>
          <w:sz w:val="18"/>
        </w:rPr>
        <w:t>0202: issues: issues,</w:t>
      </w:r>
    </w:p>
    <w:p>
      <w:r>
        <w:rPr>
          <w:rFonts w:ascii="Courier New" w:hAnsi="Courier New"/>
          <w:sz w:val="18"/>
        </w:rPr>
        <w:t>0203: timestamp: new Date().toISOString()</w:t>
      </w:r>
    </w:p>
    <w:p>
      <w:r>
        <w:rPr>
          <w:rFonts w:ascii="Courier New" w:hAnsi="Courier New"/>
          <w:sz w:val="18"/>
        </w:rPr>
        <w:t>0204: };</w:t>
      </w:r>
    </w:p>
    <w:p>
      <w:r>
        <w:rPr>
          <w:rFonts w:ascii="Courier New" w:hAnsi="Courier New"/>
          <w:sz w:val="18"/>
        </w:rPr>
        <w:t>0205: 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
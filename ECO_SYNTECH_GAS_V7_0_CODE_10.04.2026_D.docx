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Gas7.0 Ultimate Code - Part D</w:t>
      </w:r>
    </w:p>
    <w:p>
      <w:r>
        <w:rPr>
          <w:rFonts w:ascii="Courier New" w:hAnsi="Courier New"/>
          <w:sz w:val="18"/>
        </w:rPr>
        <w:t>0001: case '&gt;': triggered = value &gt; rule.threshold; break;</w:t>
      </w:r>
    </w:p>
    <w:p>
      <w:r>
        <w:rPr>
          <w:rFonts w:ascii="Courier New" w:hAnsi="Courier New"/>
          <w:sz w:val="18"/>
        </w:rPr>
        <w:t>0002: case '&lt;': triggered = value &lt; rule.threshold; break;</w:t>
      </w:r>
    </w:p>
    <w:p>
      <w:r>
        <w:rPr>
          <w:rFonts w:ascii="Courier New" w:hAnsi="Courier New"/>
          <w:sz w:val="18"/>
        </w:rPr>
        <w:t>0003: case '&gt;=': triggered = value &gt;= rule.threshold; break;</w:t>
      </w:r>
    </w:p>
    <w:p>
      <w:r>
        <w:rPr>
          <w:rFonts w:ascii="Courier New" w:hAnsi="Courier New"/>
          <w:sz w:val="18"/>
        </w:rPr>
        <w:t>0004: case '&lt;=': triggered = value &lt;= rule.threshold; break;</w:t>
      </w:r>
    </w:p>
    <w:p>
      <w:r>
        <w:rPr>
          <w:rFonts w:ascii="Courier New" w:hAnsi="Courier New"/>
          <w:sz w:val="18"/>
        </w:rPr>
        <w:t>0005: case '==': triggered = Math.abs(value - rule.threshold) &lt; 0.01; break;</w:t>
      </w:r>
    </w:p>
    <w:p>
      <w:r>
        <w:rPr>
          <w:rFonts w:ascii="Courier New" w:hAnsi="Courier New"/>
          <w:sz w:val="18"/>
        </w:rPr>
        <w:t>0006: }</w:t>
      </w:r>
    </w:p>
    <w:p>
      <w:r>
        <w:rPr>
          <w:rFonts w:ascii="Courier New" w:hAnsi="Courier New"/>
          <w:sz w:val="18"/>
        </w:rPr>
        <w:t xml:space="preserve">0007: </w:t>
      </w:r>
    </w:p>
    <w:p>
      <w:r>
        <w:rPr>
          <w:rFonts w:ascii="Courier New" w:hAnsi="Courier New"/>
          <w:sz w:val="18"/>
        </w:rPr>
        <w:t>0008: if (triggered &amp;&amp; !state.active &amp;&amp; now - state.triggeredAtMs &gt; COOLDOWN_MS) {</w:t>
      </w:r>
    </w:p>
    <w:p>
      <w:r>
        <w:rPr>
          <w:rFonts w:ascii="Courier New" w:hAnsi="Courier New"/>
          <w:sz w:val="18"/>
        </w:rPr>
        <w:t>0009: results.push({</w:t>
      </w:r>
    </w:p>
    <w:p>
      <w:r>
        <w:rPr>
          <w:rFonts w:ascii="Courier New" w:hAnsi="Courier New"/>
          <w:sz w:val="18"/>
        </w:rPr>
        <w:t>0010: rule: rule,</w:t>
      </w:r>
    </w:p>
    <w:p>
      <w:r>
        <w:rPr>
          <w:rFonts w:ascii="Courier New" w:hAnsi="Courier New"/>
          <w:sz w:val="18"/>
        </w:rPr>
        <w:t>0011: action: rule.action,</w:t>
      </w:r>
    </w:p>
    <w:p>
      <w:r>
        <w:rPr>
          <w:rFonts w:ascii="Courier New" w:hAnsi="Courier New"/>
          <w:sz w:val="18"/>
        </w:rPr>
        <w:t>0012: value: value,</w:t>
      </w:r>
    </w:p>
    <w:p>
      <w:r>
        <w:rPr>
          <w:rFonts w:ascii="Courier New" w:hAnsi="Courier New"/>
          <w:sz w:val="18"/>
        </w:rPr>
        <w:t>0013: threshold: rule.threshold,</w:t>
      </w:r>
    </w:p>
    <w:p>
      <w:r>
        <w:rPr>
          <w:rFonts w:ascii="Courier New" w:hAnsi="Courier New"/>
          <w:sz w:val="18"/>
        </w:rPr>
        <w:t>0014: timestamp: now</w:t>
      </w:r>
    </w:p>
    <w:p>
      <w:r>
        <w:rPr>
          <w:rFonts w:ascii="Courier New" w:hAnsi="Courier New"/>
          <w:sz w:val="18"/>
        </w:rPr>
        <w:t>0015: });</w:t>
      </w:r>
    </w:p>
    <w:p>
      <w:r>
        <w:rPr>
          <w:rFonts w:ascii="Courier New" w:hAnsi="Courier New"/>
          <w:sz w:val="18"/>
        </w:rPr>
        <w:t>0016: state.active = true;</w:t>
      </w:r>
    </w:p>
    <w:p>
      <w:r>
        <w:rPr>
          <w:rFonts w:ascii="Courier New" w:hAnsi="Courier New"/>
          <w:sz w:val="18"/>
        </w:rPr>
        <w:t>0017: state.triggeredAtMs = now;</w:t>
      </w:r>
    </w:p>
    <w:p>
      <w:r>
        <w:rPr>
          <w:rFonts w:ascii="Courier New" w:hAnsi="Courier New"/>
          <w:sz w:val="18"/>
        </w:rPr>
        <w:t>0018: } else if (!triggered &amp;&amp; state.active &amp;&amp; Math.abs(value - rule.threshold) &gt; rule.hysteresis) {</w:t>
      </w:r>
    </w:p>
    <w:p>
      <w:r>
        <w:rPr>
          <w:rFonts w:ascii="Courier New" w:hAnsi="Courier New"/>
          <w:sz w:val="18"/>
        </w:rPr>
        <w:t>0019: state.active = false;</w:t>
      </w:r>
    </w:p>
    <w:p>
      <w:r>
        <w:rPr>
          <w:rFonts w:ascii="Courier New" w:hAnsi="Courier New"/>
          <w:sz w:val="18"/>
        </w:rPr>
        <w:t>0020: }</w:t>
      </w:r>
    </w:p>
    <w:p>
      <w:r>
        <w:rPr>
          <w:rFonts w:ascii="Courier New" w:hAnsi="Courier New"/>
          <w:sz w:val="18"/>
        </w:rPr>
        <w:t xml:space="preserve">0021: </w:t>
      </w:r>
    </w:p>
    <w:p>
      <w:r>
        <w:rPr>
          <w:rFonts w:ascii="Courier New" w:hAnsi="Courier New"/>
          <w:sz w:val="18"/>
        </w:rPr>
        <w:t>0022: state.lastValue = value;</w:t>
      </w:r>
    </w:p>
    <w:p>
      <w:r>
        <w:rPr>
          <w:rFonts w:ascii="Courier New" w:hAnsi="Courier New"/>
          <w:sz w:val="18"/>
        </w:rPr>
        <w:t>0023: ruleStates[rule.id] = state;</w:t>
      </w:r>
    </w:p>
    <w:p>
      <w:r>
        <w:rPr>
          <w:rFonts w:ascii="Courier New" w:hAnsi="Courier New"/>
          <w:sz w:val="18"/>
        </w:rPr>
        <w:t>0024: });</w:t>
      </w:r>
    </w:p>
    <w:p>
      <w:r>
        <w:rPr>
          <w:rFonts w:ascii="Courier New" w:hAnsi="Courier New"/>
          <w:sz w:val="18"/>
        </w:rPr>
        <w:t>0025: });</w:t>
      </w:r>
    </w:p>
    <w:p>
      <w:r>
        <w:rPr>
          <w:rFonts w:ascii="Courier New" w:hAnsi="Courier New"/>
          <w:sz w:val="18"/>
        </w:rPr>
        <w:t xml:space="preserve">0026: </w:t>
      </w:r>
    </w:p>
    <w:p>
      <w:r>
        <w:rPr>
          <w:rFonts w:ascii="Courier New" w:hAnsi="Courier New"/>
          <w:sz w:val="18"/>
        </w:rPr>
        <w:t>0027: return results;</w:t>
      </w:r>
    </w:p>
    <w:p>
      <w:r>
        <w:rPr>
          <w:rFonts w:ascii="Courier New" w:hAnsi="Courier New"/>
          <w:sz w:val="18"/>
        </w:rPr>
        <w:t>0028: }</w:t>
      </w:r>
    </w:p>
    <w:p>
      <w:r>
        <w:rPr>
          <w:rFonts w:ascii="Courier New" w:hAnsi="Courier New"/>
          <w:sz w:val="18"/>
        </w:rPr>
        <w:t xml:space="preserve">0029: </w:t>
      </w:r>
    </w:p>
    <w:p>
      <w:r>
        <w:rPr>
          <w:rFonts w:ascii="Courier New" w:hAnsi="Courier New"/>
          <w:sz w:val="18"/>
        </w:rPr>
        <w:t>0030: function executeAction(action, params) {</w:t>
      </w:r>
    </w:p>
    <w:p>
      <w:r>
        <w:rPr>
          <w:rFonts w:ascii="Courier New" w:hAnsi="Courier New"/>
          <w:sz w:val="18"/>
        </w:rPr>
        <w:t>0031: logToSheet(CFG.SHEETS.ACTION_LOG, [</w:t>
      </w:r>
    </w:p>
    <w:p>
      <w:r>
        <w:rPr>
          <w:rFonts w:ascii="Courier New" w:hAnsi="Courier New"/>
          <w:sz w:val="18"/>
        </w:rPr>
        <w:t>0032: new Date().toISOString(),</w:t>
      </w:r>
    </w:p>
    <w:p>
      <w:r>
        <w:rPr>
          <w:rFonts w:ascii="Courier New" w:hAnsi="Courier New"/>
          <w:sz w:val="18"/>
        </w:rPr>
        <w:t>0033: action,</w:t>
      </w:r>
    </w:p>
    <w:p>
      <w:r>
        <w:rPr>
          <w:rFonts w:ascii="Courier New" w:hAnsi="Courier New"/>
          <w:sz w:val="18"/>
        </w:rPr>
        <w:t>0034: JSON.stringify(params),</w:t>
      </w:r>
    </w:p>
    <w:p>
      <w:r>
        <w:rPr>
          <w:rFonts w:ascii="Courier New" w:hAnsi="Courier New"/>
          <w:sz w:val="18"/>
        </w:rPr>
        <w:t>0035: 'pending',</w:t>
      </w:r>
    </w:p>
    <w:p>
      <w:r>
        <w:rPr>
          <w:rFonts w:ascii="Courier New" w:hAnsi="Courier New"/>
          <w:sz w:val="18"/>
        </w:rPr>
        <w:t>0036: params.rule?.id || ''</w:t>
      </w:r>
    </w:p>
    <w:p>
      <w:r>
        <w:rPr>
          <w:rFonts w:ascii="Courier New" w:hAnsi="Courier New"/>
          <w:sz w:val="18"/>
        </w:rPr>
        <w:t>0037: ]);</w:t>
      </w:r>
    </w:p>
    <w:p>
      <w:r>
        <w:rPr>
          <w:rFonts w:ascii="Courier New" w:hAnsi="Courier New"/>
          <w:sz w:val="18"/>
        </w:rPr>
        <w:t>0038: }</w:t>
      </w:r>
    </w:p>
    <w:p>
      <w:r>
        <w:rPr>
          <w:rFonts w:ascii="Courier New" w:hAnsi="Courier New"/>
          <w:sz w:val="18"/>
        </w:rPr>
        <w:t xml:space="preserve">0039: </w:t>
      </w:r>
    </w:p>
    <w:p>
      <w:r>
        <w:rPr>
          <w:rFonts w:ascii="Courier New" w:hAnsi="Courier New"/>
          <w:sz w:val="18"/>
        </w:rPr>
        <w:t>0040: return { loadRules, evaluateRules, executeAction };</w:t>
      </w:r>
    </w:p>
    <w:p>
      <w:r>
        <w:rPr>
          <w:rFonts w:ascii="Courier New" w:hAnsi="Courier New"/>
          <w:sz w:val="18"/>
        </w:rPr>
        <w:t>0041: })();</w:t>
      </w:r>
    </w:p>
    <w:p>
      <w:r>
        <w:rPr>
          <w:rFonts w:ascii="Courier New" w:hAnsi="Courier New"/>
          <w:sz w:val="18"/>
        </w:rPr>
        <w:t xml:space="preserve">0042: </w:t>
      </w:r>
    </w:p>
    <w:p>
      <w:r>
        <w:rPr>
          <w:rFonts w:ascii="Courier New" w:hAnsi="Courier New"/>
          <w:sz w:val="18"/>
        </w:rPr>
        <w:t>0043: // ==================== TELEGRAM BOT ====================</w:t>
      </w:r>
    </w:p>
    <w:p>
      <w:r>
        <w:rPr>
          <w:rFonts w:ascii="Courier New" w:hAnsi="Courier New"/>
          <w:sz w:val="18"/>
        </w:rPr>
        <w:t xml:space="preserve">0044: </w:t>
      </w:r>
    </w:p>
    <w:p>
      <w:r>
        <w:rPr>
          <w:rFonts w:ascii="Courier New" w:hAnsi="Courier New"/>
          <w:sz w:val="18"/>
        </w:rPr>
        <w:t>0045: const TelegramBot = (() =&gt; {</w:t>
      </w:r>
    </w:p>
    <w:p>
      <w:r>
        <w:rPr>
          <w:rFonts w:ascii="Courier New" w:hAnsi="Courier New"/>
          <w:sz w:val="18"/>
        </w:rPr>
        <w:t>0046: const config = getConfig();</w:t>
      </w:r>
    </w:p>
    <w:p>
      <w:r>
        <w:rPr>
          <w:rFonts w:ascii="Courier New" w:hAnsi="Courier New"/>
          <w:sz w:val="18"/>
        </w:rPr>
        <w:t>0047: const BOT_TOKEN = config.TELEGRAM.BOT_TOKEN;</w:t>
      </w:r>
    </w:p>
    <w:p>
      <w:r>
        <w:rPr>
          <w:rFonts w:ascii="Courier New" w:hAnsi="Courier New"/>
          <w:sz w:val="18"/>
        </w:rPr>
        <w:t>0048: const API_URL = BOT_TOKEN ? `https://api.telegram.org/bot${BOT_TOKEN}` : null;</w:t>
      </w:r>
    </w:p>
    <w:p>
      <w:r>
        <w:rPr>
          <w:rFonts w:ascii="Courier New" w:hAnsi="Courier New"/>
          <w:sz w:val="18"/>
        </w:rPr>
        <w:t xml:space="preserve">0049: </w:t>
      </w:r>
    </w:p>
    <w:p>
      <w:r>
        <w:rPr>
          <w:rFonts w:ascii="Courier New" w:hAnsi="Courier New"/>
          <w:sz w:val="18"/>
        </w:rPr>
        <w:t>0050: function sendMessage(chatId, text, parseMode = 'HTML') {</w:t>
      </w:r>
    </w:p>
    <w:p>
      <w:r>
        <w:rPr>
          <w:rFonts w:ascii="Courier New" w:hAnsi="Courier New"/>
          <w:sz w:val="18"/>
        </w:rPr>
        <w:t>0051: if (!API_URL) return { ok: false, error: 'Bot token not configured' };</w:t>
      </w:r>
    </w:p>
    <w:p>
      <w:r>
        <w:rPr>
          <w:rFonts w:ascii="Courier New" w:hAnsi="Courier New"/>
          <w:sz w:val="18"/>
        </w:rPr>
        <w:t>0052: try {</w:t>
      </w:r>
    </w:p>
    <w:p>
      <w:r>
        <w:rPr>
          <w:rFonts w:ascii="Courier New" w:hAnsi="Courier New"/>
          <w:sz w:val="18"/>
        </w:rPr>
        <w:t>0053: const response = UrlFetchApp.fetch(API_URL + '/sendMessage', {</w:t>
      </w:r>
    </w:p>
    <w:p>
      <w:r>
        <w:rPr>
          <w:rFonts w:ascii="Courier New" w:hAnsi="Courier New"/>
          <w:sz w:val="18"/>
        </w:rPr>
        <w:t>0054: method: 'POST',</w:t>
      </w:r>
    </w:p>
    <w:p>
      <w:r>
        <w:rPr>
          <w:rFonts w:ascii="Courier New" w:hAnsi="Courier New"/>
          <w:sz w:val="18"/>
        </w:rPr>
        <w:t>0055: contentType: 'application/json',</w:t>
      </w:r>
    </w:p>
    <w:p>
      <w:r>
        <w:rPr>
          <w:rFonts w:ascii="Courier New" w:hAnsi="Courier New"/>
          <w:sz w:val="18"/>
        </w:rPr>
        <w:t>0056: payload: JSON.stringify({ chat_id: chatId, text: text, parse_mode: parseMode })</w:t>
      </w:r>
    </w:p>
    <w:p>
      <w:r>
        <w:rPr>
          <w:rFonts w:ascii="Courier New" w:hAnsi="Courier New"/>
          <w:sz w:val="18"/>
        </w:rPr>
        <w:t>0057: });</w:t>
      </w:r>
    </w:p>
    <w:p>
      <w:r>
        <w:rPr>
          <w:rFonts w:ascii="Courier New" w:hAnsi="Courier New"/>
          <w:sz w:val="18"/>
        </w:rPr>
        <w:t>0058: return JSON.parse(response.getContentText());</w:t>
      </w:r>
    </w:p>
    <w:p>
      <w:r>
        <w:rPr>
          <w:rFonts w:ascii="Courier New" w:hAnsi="Courier New"/>
          <w:sz w:val="18"/>
        </w:rPr>
        <w:t>0059: } catch (err) {</w:t>
      </w:r>
    </w:p>
    <w:p>
      <w:r>
        <w:rPr>
          <w:rFonts w:ascii="Courier New" w:hAnsi="Courier New"/>
          <w:sz w:val="18"/>
        </w:rPr>
        <w:t>0060: return { ok: false, error: err.message };</w:t>
      </w:r>
    </w:p>
    <w:p>
      <w:r>
        <w:rPr>
          <w:rFonts w:ascii="Courier New" w:hAnsi="Courier New"/>
          <w:sz w:val="18"/>
        </w:rPr>
        <w:t>0061: }</w:t>
      </w:r>
    </w:p>
    <w:p>
      <w:r>
        <w:rPr>
          <w:rFonts w:ascii="Courier New" w:hAnsi="Courier New"/>
          <w:sz w:val="18"/>
        </w:rPr>
        <w:t>0062: }</w:t>
      </w:r>
    </w:p>
    <w:p>
      <w:r>
        <w:rPr>
          <w:rFonts w:ascii="Courier New" w:hAnsi="Courier New"/>
          <w:sz w:val="18"/>
        </w:rPr>
        <w:t xml:space="preserve">0063: </w:t>
      </w:r>
    </w:p>
    <w:p>
      <w:r>
        <w:rPr>
          <w:rFonts w:ascii="Courier New" w:hAnsi="Courier New"/>
          <w:sz w:val="18"/>
        </w:rPr>
        <w:t>0064: function sendAlert(chatId, alert) {</w:t>
      </w:r>
    </w:p>
    <w:p>
      <w:r>
        <w:rPr>
          <w:rFonts w:ascii="Courier New" w:hAnsi="Courier New"/>
          <w:sz w:val="18"/>
        </w:rPr>
        <w:t>0065: const icons = { critical: '🚨', high: '🔴', medium: '🟡', low: '🔵' };</w:t>
      </w:r>
    </w:p>
    <w:p>
      <w:r>
        <w:rPr>
          <w:rFonts w:ascii="Courier New" w:hAnsi="Courier New"/>
          <w:sz w:val="18"/>
        </w:rPr>
        <w:t>0066: const text = `${icons[alert.level] || '⚠️'} &lt;b&gt;${alert.code}&lt;/b&gt;\n${alert.message}`;</w:t>
      </w:r>
    </w:p>
    <w:p>
      <w:r>
        <w:rPr>
          <w:rFonts w:ascii="Courier New" w:hAnsi="Courier New"/>
          <w:sz w:val="18"/>
        </w:rPr>
        <w:t>0067: return sendMessage(chatId, text);</w:t>
      </w:r>
    </w:p>
    <w:p>
      <w:r>
        <w:rPr>
          <w:rFonts w:ascii="Courier New" w:hAnsi="Courier New"/>
          <w:sz w:val="18"/>
        </w:rPr>
        <w:t>0068: }</w:t>
      </w:r>
    </w:p>
    <w:p>
      <w:r>
        <w:rPr>
          <w:rFonts w:ascii="Courier New" w:hAnsi="Courier New"/>
          <w:sz w:val="18"/>
        </w:rPr>
        <w:t xml:space="preserve">0069: </w:t>
      </w:r>
    </w:p>
    <w:p>
      <w:r>
        <w:rPr>
          <w:rFonts w:ascii="Courier New" w:hAnsi="Courier New"/>
          <w:sz w:val="18"/>
        </w:rPr>
        <w:t>0070: function handleCommand(command, chatId, userId) {</w:t>
      </w:r>
    </w:p>
    <w:p>
      <w:r>
        <w:rPr>
          <w:rFonts w:ascii="Courier New" w:hAnsi="Courier New"/>
          <w:sz w:val="18"/>
        </w:rPr>
        <w:t>0071: const ss = SpreadsheetApp.getActiveSpreadsheet();</w:t>
      </w:r>
    </w:p>
    <w:p>
      <w:r>
        <w:rPr>
          <w:rFonts w:ascii="Courier New" w:hAnsi="Courier New"/>
          <w:sz w:val="18"/>
        </w:rPr>
        <w:t>0072: const commands = {</w:t>
      </w:r>
    </w:p>
    <w:p>
      <w:r>
        <w:rPr>
          <w:rFonts w:ascii="Courier New" w:hAnsi="Courier New"/>
          <w:sz w:val="18"/>
        </w:rPr>
        <w:t>0073: '/start': () =&gt; sendMessage(chatId, `&lt;b&gt;🌱 EcoSynTech Bot V7.0&lt;/b&gt;\n\nHệ thống IoT nông nghiệp thông minh\n\nCommands:\n/status - Trạng thái hệ thống\n/sensors - Dữ liệu cảm biến\n/alerts - Cảnh báo hiện tại\n/batches - Lô hàng đang hoạt động\n/devices - Thiết bị\n/rules - Quy tắc điều khiển\n/help - Trợ giúp`),</w:t>
      </w:r>
    </w:p>
    <w:p>
      <w:r>
        <w:rPr>
          <w:rFonts w:ascii="Courier New" w:hAnsi="Courier New"/>
          <w:sz w:val="18"/>
        </w:rPr>
        <w:t xml:space="preserve">0074: </w:t>
      </w:r>
    </w:p>
    <w:p>
      <w:r>
        <w:rPr>
          <w:rFonts w:ascii="Courier New" w:hAnsi="Courier New"/>
          <w:sz w:val="18"/>
        </w:rPr>
        <w:t>0075: '/status': () =&gt; {</w:t>
      </w:r>
    </w:p>
    <w:p>
      <w:r>
        <w:rPr>
          <w:rFonts w:ascii="Courier New" w:hAnsi="Courier New"/>
          <w:sz w:val="18"/>
        </w:rPr>
        <w:t>0076: const devices = getSheetData(CFG.SHEETS.DEVICES);</w:t>
      </w:r>
    </w:p>
    <w:p>
      <w:r>
        <w:rPr>
          <w:rFonts w:ascii="Courier New" w:hAnsi="Courier New"/>
          <w:sz w:val="18"/>
        </w:rPr>
        <w:t>0077: const metrics = getSheetData(CFG.SHEETS.DEVICE_METRICS);</w:t>
      </w:r>
    </w:p>
    <w:p>
      <w:r>
        <w:rPr>
          <w:rFonts w:ascii="Courier New" w:hAnsi="Courier New"/>
          <w:sz w:val="18"/>
        </w:rPr>
        <w:t>0078: const online = devices?.rows?.filter(r =&gt; r.status === 'online').length || 0;</w:t>
      </w:r>
    </w:p>
    <w:p>
      <w:r>
        <w:rPr>
          <w:rFonts w:ascii="Courier New" w:hAnsi="Courier New"/>
          <w:sz w:val="18"/>
        </w:rPr>
        <w:t>0079: const total = devices?.rows?.length || 0;</w:t>
      </w:r>
    </w:p>
    <w:p>
      <w:r>
        <w:rPr>
          <w:rFonts w:ascii="Courier New" w:hAnsi="Courier New"/>
          <w:sz w:val="18"/>
        </w:rPr>
        <w:t>0080: return sendMessage(chatId, `📊 &lt;b&gt;System Status&lt;/b&gt;\n\nThiết bị: ${online}/${total} online\nVersion: ${CFG.VERSION}\nBuild: ${CFG.BUILD}`);</w:t>
      </w:r>
    </w:p>
    <w:p>
      <w:r>
        <w:rPr>
          <w:rFonts w:ascii="Courier New" w:hAnsi="Courier New"/>
          <w:sz w:val="18"/>
        </w:rPr>
        <w:t>0081: },</w:t>
      </w:r>
    </w:p>
    <w:p>
      <w:r>
        <w:rPr>
          <w:rFonts w:ascii="Courier New" w:hAnsi="Courier New"/>
          <w:sz w:val="18"/>
        </w:rPr>
        <w:t xml:space="preserve">0082: </w:t>
      </w:r>
    </w:p>
    <w:p>
      <w:r>
        <w:rPr>
          <w:rFonts w:ascii="Courier New" w:hAnsi="Courier New"/>
          <w:sz w:val="18"/>
        </w:rPr>
        <w:t>0083: '/sensors': () =&gt; {</w:t>
      </w:r>
    </w:p>
    <w:p>
      <w:r>
        <w:rPr>
          <w:rFonts w:ascii="Courier New" w:hAnsi="Courier New"/>
          <w:sz w:val="18"/>
        </w:rPr>
        <w:t>0084: const sensors = getSheetData(CFG.SHEETS.BATCH_SHEET, false);</w:t>
      </w:r>
    </w:p>
    <w:p>
      <w:r>
        <w:rPr>
          <w:rFonts w:ascii="Courier New" w:hAnsi="Courier New"/>
          <w:sz w:val="18"/>
        </w:rPr>
        <w:t>0085: if (!sensors?.rows?.length) return sendMessage(chatId, 'Chưa có dữ liệu cảm biến');</w:t>
      </w:r>
    </w:p>
    <w:p>
      <w:r>
        <w:rPr>
          <w:rFonts w:ascii="Courier New" w:hAnsi="Courier New"/>
          <w:sz w:val="18"/>
        </w:rPr>
        <w:t>0086: const last = sensors.rows[sensors.rows.length - 1];</w:t>
      </w:r>
    </w:p>
    <w:p>
      <w:r>
        <w:rPr>
          <w:rFonts w:ascii="Courier New" w:hAnsi="Courier New"/>
          <w:sz w:val="18"/>
        </w:rPr>
        <w:t>0087: return sendMessage(chatId, `📡 &lt;b&gt;Latest Sensors&lt;/b&gt;\n\nLoại: ${last.sensor_type}\nGiá trị: ${last.value}\nThời gian: ${last.timestamp}`);</w:t>
      </w:r>
    </w:p>
    <w:p>
      <w:r>
        <w:rPr>
          <w:rFonts w:ascii="Courier New" w:hAnsi="Courier New"/>
          <w:sz w:val="18"/>
        </w:rPr>
        <w:t>0088: },</w:t>
      </w:r>
    </w:p>
    <w:p>
      <w:r>
        <w:rPr>
          <w:rFonts w:ascii="Courier New" w:hAnsi="Courier New"/>
          <w:sz w:val="18"/>
        </w:rPr>
        <w:t xml:space="preserve">0089: </w:t>
      </w:r>
    </w:p>
    <w:p>
      <w:r>
        <w:rPr>
          <w:rFonts w:ascii="Courier New" w:hAnsi="Courier New"/>
          <w:sz w:val="18"/>
        </w:rPr>
        <w:t>0090: '/alerts': () =&gt; {</w:t>
      </w:r>
    </w:p>
    <w:p>
      <w:r>
        <w:rPr>
          <w:rFonts w:ascii="Courier New" w:hAnsi="Courier New"/>
          <w:sz w:val="18"/>
        </w:rPr>
        <w:t>0091: const alerts = getSheetData(CFG.SHEETS.ALERTS);</w:t>
      </w:r>
    </w:p>
    <w:p>
      <w:r>
        <w:rPr>
          <w:rFonts w:ascii="Courier New" w:hAnsi="Courier New"/>
          <w:sz w:val="18"/>
        </w:rPr>
        <w:t>0092: const active = alerts?.rows?.filter(r =&gt; r.status !== 'acknowledged') || [];</w:t>
      </w:r>
    </w:p>
    <w:p>
      <w:r>
        <w:rPr>
          <w:rFonts w:ascii="Courier New" w:hAnsi="Courier New"/>
          <w:sz w:val="18"/>
        </w:rPr>
        <w:t>0093: if (!active.length) return sendMessage(chatId, '✅ Không có cảnh báo');</w:t>
      </w:r>
    </w:p>
    <w:p>
      <w:r>
        <w:rPr>
          <w:rFonts w:ascii="Courier New" w:hAnsi="Courier New"/>
          <w:sz w:val="18"/>
        </w:rPr>
        <w:t>0094: let text = `⚠️ &lt;b&gt;Cảnh báo (${active.length})&lt;/b&gt;\n\n`;</w:t>
      </w:r>
    </w:p>
    <w:p>
      <w:r>
        <w:rPr>
          <w:rFonts w:ascii="Courier New" w:hAnsi="Courier New"/>
          <w:sz w:val="18"/>
        </w:rPr>
        <w:t>0095: active.slice(0, 5).forEach(r =&gt; text += `• ${r.code}: ${r.message}\n`);</w:t>
      </w:r>
    </w:p>
    <w:p>
      <w:r>
        <w:rPr>
          <w:rFonts w:ascii="Courier New" w:hAnsi="Courier New"/>
          <w:sz w:val="18"/>
        </w:rPr>
        <w:t>0096: return sendMessage(chatId, text);</w:t>
      </w:r>
    </w:p>
    <w:p>
      <w:r>
        <w:rPr>
          <w:rFonts w:ascii="Courier New" w:hAnsi="Courier New"/>
          <w:sz w:val="18"/>
        </w:rPr>
        <w:t>0097: },</w:t>
      </w:r>
    </w:p>
    <w:p>
      <w:r>
        <w:rPr>
          <w:rFonts w:ascii="Courier New" w:hAnsi="Courier New"/>
          <w:sz w:val="18"/>
        </w:rPr>
        <w:t xml:space="preserve">0098: </w:t>
      </w:r>
    </w:p>
    <w:p>
      <w:r>
        <w:rPr>
          <w:rFonts w:ascii="Courier New" w:hAnsi="Courier New"/>
          <w:sz w:val="18"/>
        </w:rPr>
        <w:t>0099: '/batches': () =&gt; {</w:t>
      </w:r>
    </w:p>
    <w:p>
      <w:r>
        <w:rPr>
          <w:rFonts w:ascii="Courier New" w:hAnsi="Courier New"/>
          <w:sz w:val="18"/>
        </w:rPr>
        <w:t>0100: const batches = getSheetData(CFG.SHEETS.BATCH_INFO);</w:t>
      </w:r>
    </w:p>
    <w:p>
      <w:r>
        <w:rPr>
          <w:rFonts w:ascii="Courier New" w:hAnsi="Courier New"/>
          <w:sz w:val="18"/>
        </w:rPr>
        <w:t>0101: const active = batches?.rows?.filter(r =&gt; r.status === 'active') || [];</w:t>
      </w:r>
    </w:p>
    <w:p>
      <w:r>
        <w:rPr>
          <w:rFonts w:ascii="Courier New" w:hAnsi="Courier New"/>
          <w:sz w:val="18"/>
        </w:rPr>
        <w:t>0102: if (!active.length) return sendMessage(chatId, 'Không có lô hàng hoạt động');</w:t>
      </w:r>
    </w:p>
    <w:p>
      <w:r>
        <w:rPr>
          <w:rFonts w:ascii="Courier New" w:hAnsi="Courier New"/>
          <w:sz w:val="18"/>
        </w:rPr>
        <w:t>0103: let text = `🌱 &lt;b&gt;Active Batches&lt;/b&gt;\n\n`;</w:t>
      </w:r>
    </w:p>
    <w:p>
      <w:r>
        <w:rPr>
          <w:rFonts w:ascii="Courier New" w:hAnsi="Courier New"/>
          <w:sz w:val="18"/>
        </w:rPr>
        <w:t>0104: active.slice(0, 5).forEach(r =&gt; text += `• ${r.batch_name} (${r.zone})\n`);</w:t>
      </w:r>
    </w:p>
    <w:p>
      <w:r>
        <w:rPr>
          <w:rFonts w:ascii="Courier New" w:hAnsi="Courier New"/>
          <w:sz w:val="18"/>
        </w:rPr>
        <w:t>0105: return sendMessage(chatId, text);</w:t>
      </w:r>
    </w:p>
    <w:p>
      <w:r>
        <w:rPr>
          <w:rFonts w:ascii="Courier New" w:hAnsi="Courier New"/>
          <w:sz w:val="18"/>
        </w:rPr>
        <w:t>0106: },</w:t>
      </w:r>
    </w:p>
    <w:p>
      <w:r>
        <w:rPr>
          <w:rFonts w:ascii="Courier New" w:hAnsi="Courier New"/>
          <w:sz w:val="18"/>
        </w:rPr>
        <w:t xml:space="preserve">0107: </w:t>
      </w:r>
    </w:p>
    <w:p>
      <w:r>
        <w:rPr>
          <w:rFonts w:ascii="Courier New" w:hAnsi="Courier New"/>
          <w:sz w:val="18"/>
        </w:rPr>
        <w:t>0108: '/devices': () =&gt; {</w:t>
      </w:r>
    </w:p>
    <w:p>
      <w:r>
        <w:rPr>
          <w:rFonts w:ascii="Courier New" w:hAnsi="Courier New"/>
          <w:sz w:val="18"/>
        </w:rPr>
        <w:t>0109: const devices = getSheetData(CFG.SHEETS.DEVICES);</w:t>
      </w:r>
    </w:p>
    <w:p>
      <w:r>
        <w:rPr>
          <w:rFonts w:ascii="Courier New" w:hAnsi="Courier New"/>
          <w:sz w:val="18"/>
        </w:rPr>
        <w:t>0110: if (!devices?.rows?.length) return sendMessage(chatId, 'Chưa có thiết bị');</w:t>
      </w:r>
    </w:p>
    <w:p>
      <w:r>
        <w:rPr>
          <w:rFonts w:ascii="Courier New" w:hAnsi="Courier New"/>
          <w:sz w:val="18"/>
        </w:rPr>
        <w:t>0111: let text = `📱 &lt;b&gt;Thiết bị&lt;/b&gt;\n\n`;</w:t>
      </w:r>
    </w:p>
    <w:p>
      <w:r>
        <w:rPr>
          <w:rFonts w:ascii="Courier New" w:hAnsi="Courier New"/>
          <w:sz w:val="18"/>
        </w:rPr>
        <w:t>0112: devices.rows.slice(0, 5).forEach(r =&gt; text += `• ${r.device_id}: ${r.status}\n`);</w:t>
      </w:r>
    </w:p>
    <w:p>
      <w:r>
        <w:rPr>
          <w:rFonts w:ascii="Courier New" w:hAnsi="Courier New"/>
          <w:sz w:val="18"/>
        </w:rPr>
        <w:t>0113: return sendMessage(chatId, text);</w:t>
      </w:r>
    </w:p>
    <w:p>
      <w:r>
        <w:rPr>
          <w:rFonts w:ascii="Courier New" w:hAnsi="Courier New"/>
          <w:sz w:val="18"/>
        </w:rPr>
        <w:t>0114: },</w:t>
      </w:r>
    </w:p>
    <w:p>
      <w:r>
        <w:rPr>
          <w:rFonts w:ascii="Courier New" w:hAnsi="Courier New"/>
          <w:sz w:val="18"/>
        </w:rPr>
        <w:t xml:space="preserve">0115: </w:t>
      </w:r>
    </w:p>
    <w:p>
      <w:r>
        <w:rPr>
          <w:rFonts w:ascii="Courier New" w:hAnsi="Courier New"/>
          <w:sz w:val="18"/>
        </w:rPr>
        <w:t>0116: '/rules': () =&gt; {</w:t>
      </w:r>
    </w:p>
    <w:p>
      <w:r>
        <w:rPr>
          <w:rFonts w:ascii="Courier New" w:hAnsi="Courier New"/>
          <w:sz w:val="18"/>
        </w:rPr>
        <w:t>0117: const rules = getSheetData(CFG.SHEETS.RULES);</w:t>
      </w:r>
    </w:p>
    <w:p>
      <w:r>
        <w:rPr>
          <w:rFonts w:ascii="Courier New" w:hAnsi="Courier New"/>
          <w:sz w:val="18"/>
        </w:rPr>
        <w:t>0118: const enabled = rules?.rows?.filter(r =&gt; r.enabled === true || r.enabled === 'TRUE') || [];</w:t>
      </w:r>
    </w:p>
    <w:p>
      <w:r>
        <w:rPr>
          <w:rFonts w:ascii="Courier New" w:hAnsi="Courier New"/>
          <w:sz w:val="18"/>
        </w:rPr>
        <w:t>0119: if (!enabled.length) return sendMessage(chatId, 'Không có quy tắc hoạt động');</w:t>
      </w:r>
    </w:p>
    <w:p>
      <w:r>
        <w:rPr>
          <w:rFonts w:ascii="Courier New" w:hAnsi="Courier New"/>
          <w:sz w:val="18"/>
        </w:rPr>
        <w:t>0120: let text = `⚙️ &lt;b&gt;Active Rules&lt;/b&gt;\n\n`;</w:t>
      </w:r>
    </w:p>
    <w:p>
      <w:r>
        <w:rPr>
          <w:rFonts w:ascii="Courier New" w:hAnsi="Courier New"/>
          <w:sz w:val="18"/>
        </w:rPr>
        <w:t>0121: enabled.slice(0, 5).forEach(r =&gt; text += `• ${r.name}: ${r.sensor} ${r.operator} ${r.threshold}\n`);</w:t>
      </w:r>
    </w:p>
    <w:p>
      <w:r>
        <w:rPr>
          <w:rFonts w:ascii="Courier New" w:hAnsi="Courier New"/>
          <w:sz w:val="18"/>
        </w:rPr>
        <w:t>0122: return sendMessage(chatId, text);</w:t>
      </w:r>
    </w:p>
    <w:p>
      <w:r>
        <w:rPr>
          <w:rFonts w:ascii="Courier New" w:hAnsi="Courier New"/>
          <w:sz w:val="18"/>
        </w:rPr>
        <w:t>0123: },</w:t>
      </w:r>
    </w:p>
    <w:p>
      <w:r>
        <w:rPr>
          <w:rFonts w:ascii="Courier New" w:hAnsi="Courier New"/>
          <w:sz w:val="18"/>
        </w:rPr>
        <w:t xml:space="preserve">0124: </w:t>
      </w:r>
    </w:p>
    <w:p>
      <w:r>
        <w:rPr>
          <w:rFonts w:ascii="Courier New" w:hAnsi="Courier New"/>
          <w:sz w:val="18"/>
        </w:rPr>
        <w:t>0125: '/help': () =&gt; sendMessage(chatId, `&lt;b&gt;📖 Help&lt;/b&gt;\n\n/start - Bắt đầu\n/status - Trạng thái\n/sensors - Cảm biến\n/alerts - Cảnh báo\n/batches - Lô hàng\n/devices - Thiết bị\n/rules - Quy tắc`)</w:t>
      </w:r>
    </w:p>
    <w:p>
      <w:r>
        <w:rPr>
          <w:rFonts w:ascii="Courier New" w:hAnsi="Courier New"/>
          <w:sz w:val="18"/>
        </w:rPr>
        <w:t>0126: };</w:t>
      </w:r>
    </w:p>
    <w:p>
      <w:r>
        <w:rPr>
          <w:rFonts w:ascii="Courier New" w:hAnsi="Courier New"/>
          <w:sz w:val="18"/>
        </w:rPr>
        <w:t xml:space="preserve">0127: </w:t>
      </w:r>
    </w:p>
    <w:p>
      <w:r>
        <w:rPr>
          <w:rFonts w:ascii="Courier New" w:hAnsi="Courier New"/>
          <w:sz w:val="18"/>
        </w:rPr>
        <w:t>0128: const handler = commands[command];</w:t>
      </w:r>
    </w:p>
    <w:p>
      <w:r>
        <w:rPr>
          <w:rFonts w:ascii="Courier New" w:hAnsi="Courier New"/>
          <w:sz w:val="18"/>
        </w:rPr>
        <w:t>0129: return handler ? handler() : sendMessage(chatId, `Unknown: ${command}`);</w:t>
      </w:r>
    </w:p>
    <w:p>
      <w:r>
        <w:rPr>
          <w:rFonts w:ascii="Courier New" w:hAnsi="Courier New"/>
          <w:sz w:val="18"/>
        </w:rPr>
        <w:t>0130: }</w:t>
      </w:r>
    </w:p>
    <w:p>
      <w:r>
        <w:rPr>
          <w:rFonts w:ascii="Courier New" w:hAnsi="Courier New"/>
          <w:sz w:val="18"/>
        </w:rPr>
        <w:t xml:space="preserve">0131: </w:t>
      </w:r>
    </w:p>
    <w:p>
      <w:r>
        <w:rPr>
          <w:rFonts w:ascii="Courier New" w:hAnsi="Courier New"/>
          <w:sz w:val="18"/>
        </w:rPr>
        <w:t>0132: function broadcastAlert(alert) {</w:t>
      </w:r>
    </w:p>
    <w:p>
      <w:r>
        <w:rPr>
          <w:rFonts w:ascii="Courier New" w:hAnsi="Courier New"/>
          <w:sz w:val="18"/>
        </w:rPr>
        <w:t>0133: const config = getConfig();</w:t>
      </w:r>
    </w:p>
    <w:p>
      <w:r>
        <w:rPr>
          <w:rFonts w:ascii="Courier New" w:hAnsi="Courier New"/>
          <w:sz w:val="18"/>
        </w:rPr>
        <w:t>0134: if (!config.TELEGRAM.NOTIFY_ON_ALERT) return;</w:t>
      </w:r>
    </w:p>
    <w:p>
      <w:r>
        <w:rPr>
          <w:rFonts w:ascii="Courier New" w:hAnsi="Courier New"/>
          <w:sz w:val="18"/>
        </w:rPr>
        <w:t>0135: config.TELEGRAM.ALLOWED_CHATS.forEach(chatId =&gt; sendAlert(chatId, alert));</w:t>
      </w:r>
    </w:p>
    <w:p>
      <w:r>
        <w:rPr>
          <w:rFonts w:ascii="Courier New" w:hAnsi="Courier New"/>
          <w:sz w:val="18"/>
        </w:rPr>
        <w:t>0136: }</w:t>
      </w:r>
    </w:p>
    <w:p>
      <w:r>
        <w:rPr>
          <w:rFonts w:ascii="Courier New" w:hAnsi="Courier New"/>
          <w:sz w:val="18"/>
        </w:rPr>
        <w:t xml:space="preserve">0137: </w:t>
      </w:r>
    </w:p>
    <w:p>
      <w:r>
        <w:rPr>
          <w:rFonts w:ascii="Courier New" w:hAnsi="Courier New"/>
          <w:sz w:val="18"/>
        </w:rPr>
        <w:t>0138: return { sendMessage, sendAlert, handleCommand, broadcastAlert };</w:t>
      </w:r>
    </w:p>
    <w:p>
      <w:r>
        <w:rPr>
          <w:rFonts w:ascii="Courier New" w:hAnsi="Courier New"/>
          <w:sz w:val="18"/>
        </w:rPr>
        <w:t>0139: })();</w:t>
      </w:r>
    </w:p>
    <w:p>
      <w:r>
        <w:rPr>
          <w:rFonts w:ascii="Courier New" w:hAnsi="Courier New"/>
          <w:sz w:val="18"/>
        </w:rPr>
        <w:t xml:space="preserve">0140: </w:t>
      </w:r>
    </w:p>
    <w:p>
      <w:r>
        <w:rPr>
          <w:rFonts w:ascii="Courier New" w:hAnsi="Courier New"/>
          <w:sz w:val="18"/>
        </w:rPr>
        <w:t>0141: // ==================== FIRMWARE COMMUNICATION ====================</w:t>
      </w:r>
    </w:p>
    <w:p>
      <w:r>
        <w:rPr>
          <w:rFonts w:ascii="Courier New" w:hAnsi="Courier New"/>
          <w:sz w:val="18"/>
        </w:rPr>
        <w:t xml:space="preserve">0142: </w:t>
      </w:r>
    </w:p>
    <w:p>
      <w:r>
        <w:rPr>
          <w:rFonts w:ascii="Courier New" w:hAnsi="Courier New"/>
          <w:sz w:val="18"/>
        </w:rPr>
        <w:t>0143: const FirmwareProtocol = (() =&gt; {</w:t>
      </w:r>
    </w:p>
    <w:p>
      <w:r>
        <w:rPr>
          <w:rFonts w:ascii="Courier New" w:hAnsi="Courier New"/>
          <w:sz w:val="18"/>
        </w:rPr>
        <w:t>0144: function buildCommandPayload(command, params = {}) {</w:t>
      </w:r>
    </w:p>
    <w:p>
      <w:r>
        <w:rPr>
          <w:rFonts w:ascii="Courier New" w:hAnsi="Courier New"/>
          <w:sz w:val="18"/>
        </w:rPr>
        <w:t>0145: const nonce = generateId('cmd');</w:t>
      </w:r>
    </w:p>
    <w:p>
      <w:r>
        <w:rPr>
          <w:rFonts w:ascii="Courier New" w:hAnsi="Courier New"/>
          <w:sz w:val="18"/>
        </w:rPr>
        <w:t>0146: return {</w:t>
      </w:r>
    </w:p>
    <w:p>
      <w:r>
        <w:rPr>
          <w:rFonts w:ascii="Courier New" w:hAnsi="Courier New"/>
          <w:sz w:val="18"/>
        </w:rPr>
        <w:t>0147: _nonce: nonce,</w:t>
      </w:r>
    </w:p>
    <w:p>
      <w:r>
        <w:rPr>
          <w:rFonts w:ascii="Courier New" w:hAnsi="Courier New"/>
          <w:sz w:val="18"/>
        </w:rPr>
        <w:t>0148: _ts: Math.floor(Date.now() / 1000),</w:t>
      </w:r>
    </w:p>
    <w:p>
      <w:r>
        <w:rPr>
          <w:rFonts w:ascii="Courier New" w:hAnsi="Courier New"/>
          <w:sz w:val="18"/>
        </w:rPr>
        <w:t>0149: _did: CFG.FIRMWARE.PROTOCOL_VERSION,</w:t>
      </w:r>
    </w:p>
    <w:p>
      <w:r>
        <w:rPr>
          <w:rFonts w:ascii="Courier New" w:hAnsi="Courier New"/>
          <w:sz w:val="18"/>
        </w:rPr>
        <w:t>0150: commands: [{</w:t>
      </w:r>
    </w:p>
    <w:p>
      <w:r>
        <w:rPr>
          <w:rFonts w:ascii="Courier New" w:hAnsi="Courier New"/>
          <w:sz w:val="18"/>
        </w:rPr>
        <w:t>0151: command: command,</w:t>
      </w:r>
    </w:p>
    <w:p>
      <w:r>
        <w:rPr>
          <w:rFonts w:ascii="Courier New" w:hAnsi="Courier New"/>
          <w:sz w:val="18"/>
        </w:rPr>
        <w:t>0152: command_id: nonce,</w:t>
      </w:r>
    </w:p>
    <w:p>
      <w:r>
        <w:rPr>
          <w:rFonts w:ascii="Courier New" w:hAnsi="Courier New"/>
          <w:sz w:val="18"/>
        </w:rPr>
        <w:t>0153: params: params</w:t>
      </w:r>
    </w:p>
    <w:p>
      <w:r>
        <w:rPr>
          <w:rFonts w:ascii="Courier New" w:hAnsi="Courier New"/>
          <w:sz w:val="18"/>
        </w:rPr>
        <w:t>0154: }]</w:t>
      </w:r>
    </w:p>
    <w:p>
      <w:r>
        <w:rPr>
          <w:rFonts w:ascii="Courier New" w:hAnsi="Courier New"/>
          <w:sz w:val="18"/>
        </w:rPr>
        <w:t>0155: };</w:t>
      </w:r>
    </w:p>
    <w:p>
      <w:r>
        <w:rPr>
          <w:rFonts w:ascii="Courier New" w:hAnsi="Courier New"/>
          <w:sz w:val="18"/>
        </w:rPr>
        <w:t>0156: }</w:t>
      </w:r>
    </w:p>
    <w:p>
      <w:r>
        <w:rPr>
          <w:rFonts w:ascii="Courier New" w:hAnsi="Courier New"/>
          <w:sz w:val="18"/>
        </w:rPr>
        <w:t xml:space="preserve">0157: </w:t>
      </w:r>
    </w:p>
    <w:p>
      <w:r>
        <w:rPr>
          <w:rFonts w:ascii="Courier New" w:hAnsi="Courier New"/>
          <w:sz w:val="18"/>
        </w:rPr>
        <w:t>0158: function parseDevicePayload(payload) {</w:t>
      </w:r>
    </w:p>
    <w:p>
      <w:r>
        <w:rPr>
          <w:rFonts w:ascii="Courier New" w:hAnsi="Courier New"/>
          <w:sz w:val="18"/>
        </w:rPr>
        <w:t>0159: try {</w:t>
      </w:r>
    </w:p>
    <w:p>
      <w:r>
        <w:rPr>
          <w:rFonts w:ascii="Courier New" w:hAnsi="Courier New"/>
          <w:sz w:val="18"/>
        </w:rPr>
        <w:t>0160: const data = JSON.parse(payload);</w:t>
      </w:r>
    </w:p>
    <w:p>
      <w:r>
        <w:rPr>
          <w:rFonts w:ascii="Courier New" w:hAnsi="Courier New"/>
          <w:sz w:val="18"/>
        </w:rPr>
        <w:t>0161: return {</w:t>
      </w:r>
    </w:p>
    <w:p>
      <w:r>
        <w:rPr>
          <w:rFonts w:ascii="Courier New" w:hAnsi="Courier New"/>
          <w:sz w:val="18"/>
        </w:rPr>
        <w:t>0162: device_id: data.device_id || data._did,</w:t>
      </w:r>
    </w:p>
    <w:p>
      <w:r>
        <w:rPr>
          <w:rFonts w:ascii="Courier New" w:hAnsi="Courier New"/>
          <w:sz w:val="18"/>
        </w:rPr>
        <w:t>0163: timestamp: data.timestamp || data._ts,</w:t>
      </w:r>
    </w:p>
    <w:p>
      <w:r>
        <w:rPr>
          <w:rFonts w:ascii="Courier New" w:hAnsi="Courier New"/>
          <w:sz w:val="18"/>
        </w:rPr>
        <w:t>0164: sensors: data.sensors || data.sensor_data || [],</w:t>
      </w:r>
    </w:p>
    <w:p>
      <w:r>
        <w:rPr>
          <w:rFonts w:ascii="Courier New" w:hAnsi="Courier New"/>
          <w:sz w:val="18"/>
        </w:rPr>
        <w:t>0165: status: data.status,</w:t>
      </w:r>
    </w:p>
    <w:p>
      <w:r>
        <w:rPr>
          <w:rFonts w:ascii="Courier New" w:hAnsi="Courier New"/>
          <w:sz w:val="18"/>
        </w:rPr>
        <w:t>0166: metrics: data.metrics || {}</w:t>
      </w:r>
    </w:p>
    <w:p>
      <w:r>
        <w:rPr>
          <w:rFonts w:ascii="Courier New" w:hAnsi="Courier New"/>
          <w:sz w:val="18"/>
        </w:rPr>
        <w:t>0167: };</w:t>
      </w:r>
    </w:p>
    <w:p>
      <w:r>
        <w:rPr>
          <w:rFonts w:ascii="Courier New" w:hAnsi="Courier New"/>
          <w:sz w:val="18"/>
        </w:rPr>
        <w:t>0168: } catch (e) {</w:t>
      </w:r>
    </w:p>
    <w:p>
      <w:r>
        <w:rPr>
          <w:rFonts w:ascii="Courier New" w:hAnsi="Courier New"/>
          <w:sz w:val="18"/>
        </w:rPr>
        <w:t>0169: return null;</w:t>
      </w:r>
    </w:p>
    <w:p>
      <w:r>
        <w:rPr>
          <w:rFonts w:ascii="Courier New" w:hAnsi="Courier New"/>
          <w:sz w:val="18"/>
        </w:rPr>
        <w:t>0170: }</w:t>
      </w:r>
    </w:p>
    <w:p>
      <w:r>
        <w:rPr>
          <w:rFonts w:ascii="Courier New" w:hAnsi="Courier New"/>
          <w:sz w:val="18"/>
        </w:rPr>
        <w:t>0171: }</w:t>
      </w:r>
    </w:p>
    <w:p>
      <w:r>
        <w:rPr>
          <w:rFonts w:ascii="Courier New" w:hAnsi="Courier New"/>
          <w:sz w:val="18"/>
        </w:rPr>
        <w:t xml:space="preserve">0172: </w:t>
      </w:r>
    </w:p>
    <w:p>
      <w:r>
        <w:rPr>
          <w:rFonts w:ascii="Courier New" w:hAnsi="Courier New"/>
          <w:sz w:val="18"/>
        </w:rPr>
        <w:t>0173: function registerDevice(deviceId, deviceInfo) {</w:t>
      </w:r>
    </w:p>
    <w:p>
      <w:r>
        <w:rPr>
          <w:rFonts w:ascii="Courier New" w:hAnsi="Courier New"/>
          <w:sz w:val="18"/>
        </w:rPr>
        <w:t>0174: logToSheet(CFG.SHEETS.DEVICES, [</w:t>
      </w:r>
    </w:p>
    <w:p>
      <w:r>
        <w:rPr>
          <w:rFonts w:ascii="Courier New" w:hAnsi="Courier New"/>
          <w:sz w:val="18"/>
        </w:rPr>
        <w:t>0175: deviceId,</w:t>
      </w:r>
    </w:p>
    <w:p>
      <w:r>
        <w:rPr>
          <w:rFonts w:ascii="Courier New" w:hAnsi="Courier New"/>
          <w:sz w:val="18"/>
        </w:rPr>
        <w:t>0176: deviceInfo.name || deviceId,</w:t>
      </w:r>
    </w:p>
    <w:p>
      <w:r>
        <w:rPr>
          <w:rFonts w:ascii="Courier New" w:hAnsi="Courier New"/>
          <w:sz w:val="18"/>
        </w:rPr>
        <w:t>0177: 'online',</w:t>
      </w:r>
    </w:p>
    <w:p>
      <w:r>
        <w:rPr>
          <w:rFonts w:ascii="Courier New" w:hAnsi="Courier New"/>
          <w:sz w:val="18"/>
        </w:rPr>
        <w:t>0178: new Date().toISOString(),</w:t>
      </w:r>
    </w:p>
    <w:p>
      <w:r>
        <w:rPr>
          <w:rFonts w:ascii="Courier New" w:hAnsi="Courier New"/>
          <w:sz w:val="18"/>
        </w:rPr>
        <w:t>0179: JSON.stringify(deviceInfo)</w:t>
      </w:r>
    </w:p>
    <w:p>
      <w:r>
        <w:rPr>
          <w:rFonts w:ascii="Courier New" w:hAnsi="Courier New"/>
          <w:sz w:val="18"/>
        </w:rPr>
        <w:t>0180: ]);</w:t>
      </w:r>
    </w:p>
    <w:p>
      <w:r>
        <w:rPr>
          <w:rFonts w:ascii="Courier New" w:hAnsi="Courier New"/>
          <w:sz w:val="18"/>
        </w:rPr>
        <w:t>0181: }</w:t>
      </w:r>
    </w:p>
    <w:p>
      <w:r>
        <w:rPr>
          <w:rFonts w:ascii="Courier New" w:hAnsi="Courier New"/>
          <w:sz w:val="18"/>
        </w:rPr>
        <w:t xml:space="preserve">0182: </w:t>
      </w:r>
    </w:p>
    <w:p>
      <w:r>
        <w:rPr>
          <w:rFonts w:ascii="Courier New" w:hAnsi="Courier New"/>
          <w:sz w:val="18"/>
        </w:rPr>
        <w:t>0183: function updateDeviceMetrics(deviceId, metrics) {</w:t>
      </w:r>
    </w:p>
    <w:p>
      <w:r>
        <w:rPr>
          <w:rFonts w:ascii="Courier New" w:hAnsi="Courier New"/>
          <w:sz w:val="18"/>
        </w:rPr>
        <w:t>0184: logToSheet(CFG.SHEETS.DEVICE_METRICS, [</w:t>
      </w:r>
    </w:p>
    <w:p>
      <w:r>
        <w:rPr>
          <w:rFonts w:ascii="Courier New" w:hAnsi="Courier New"/>
          <w:sz w:val="18"/>
        </w:rPr>
        <w:t>0185: deviceId,</w:t>
      </w:r>
    </w:p>
    <w:p>
      <w:r>
        <w:rPr>
          <w:rFonts w:ascii="Courier New" w:hAnsi="Courier New"/>
          <w:sz w:val="18"/>
        </w:rPr>
        <w:t>0186: new Date().toISOString(),</w:t>
      </w:r>
    </w:p>
    <w:p>
      <w:r>
        <w:rPr>
          <w:rFonts w:ascii="Courier New" w:hAnsi="Courier New"/>
          <w:sz w:val="18"/>
        </w:rPr>
        <w:t>0187: metrics.free_heap || 0,</w:t>
      </w:r>
    </w:p>
    <w:p>
      <w:r>
        <w:rPr>
          <w:rFonts w:ascii="Courier New" w:hAnsi="Courier New"/>
          <w:sz w:val="18"/>
        </w:rPr>
        <w:t>0188: metrics.wifi_rssi || 0,</w:t>
      </w:r>
    </w:p>
    <w:p>
      <w:r>
        <w:rPr>
          <w:rFonts w:ascii="Courier New" w:hAnsi="Courier New"/>
          <w:sz w:val="18"/>
        </w:rPr>
        <w:t>0189: metrics.uptime_sec || 0,</w:t>
      </w:r>
    </w:p>
    <w:p>
      <w:r>
        <w:rPr>
          <w:rFonts w:ascii="Courier New" w:hAnsi="Courier New"/>
          <w:sz w:val="18"/>
        </w:rPr>
        <w:t>0190: metrics.health_score || 100,</w:t>
      </w:r>
    </w:p>
    <w:p>
      <w:r>
        <w:rPr>
          <w:rFonts w:ascii="Courier New" w:hAnsi="Courier New"/>
          <w:sz w:val="18"/>
        </w:rPr>
        <w:t>0191: JSON.stringify(metrics)</w:t>
      </w:r>
    </w:p>
    <w:p>
      <w:r>
        <w:rPr>
          <w:rFonts w:ascii="Courier New" w:hAnsi="Courier New"/>
          <w:sz w:val="18"/>
        </w:rPr>
        <w:t>0192: ]);</w:t>
      </w:r>
    </w:p>
    <w:p>
      <w:r>
        <w:rPr>
          <w:rFonts w:ascii="Courier New" w:hAnsi="Courier New"/>
          <w:sz w:val="18"/>
        </w:rPr>
        <w:t>0193: }</w:t>
      </w:r>
    </w:p>
    <w:p>
      <w:r>
        <w:rPr>
          <w:rFonts w:ascii="Courier New" w:hAnsi="Courier New"/>
          <w:sz w:val="18"/>
        </w:rPr>
        <w:t xml:space="preserve">0194: </w:t>
      </w:r>
    </w:p>
    <w:p>
      <w:r>
        <w:rPr>
          <w:rFonts w:ascii="Courier New" w:hAnsi="Courier New"/>
          <w:sz w:val="18"/>
        </w:rPr>
        <w:t>0195: function processSensorDataFromDevice(deviceId, sensorData) {</w:t>
      </w:r>
    </w:p>
    <w:p>
      <w:r>
        <w:rPr>
          <w:rFonts w:ascii="Courier New" w:hAnsi="Courier New"/>
          <w:sz w:val="18"/>
        </w:rPr>
        <w:t>0196: const ss = SpreadsheetApp.getActiveSpreadsheet();</w:t>
      </w:r>
    </w:p>
    <w:p>
      <w:r>
        <w:rPr>
          <w:rFonts w:ascii="Courier New" w:hAnsi="Courier New"/>
          <w:sz w:val="18"/>
        </w:rPr>
        <w:t>0197: let sheet = ss.getSheetByName(CFG.SHEETS.BATCH_SHEET);</w:t>
      </w:r>
    </w:p>
    <w:p>
      <w:r>
        <w:rPr>
          <w:rFonts w:ascii="Courier New" w:hAnsi="Courier New"/>
          <w:sz w:val="18"/>
        </w:rPr>
        <w:t>0198: if (!sheet) sheet = ss.insertSheet(CFG.SHEETS.BATCH_SHEET);</w:t>
      </w:r>
    </w:p>
    <w:p>
      <w:r>
        <w:rPr>
          <w:rFonts w:ascii="Courier New" w:hAnsi="Courier New"/>
          <w:sz w:val="18"/>
        </w:rPr>
        <w:t xml:space="preserve">0199: </w:t>
      </w:r>
    </w:p>
    <w:p>
      <w:r>
        <w:rPr>
          <w:rFonts w:ascii="Courier New" w:hAnsi="Courier New"/>
          <w:sz w:val="18"/>
        </w:rPr>
        <w:t>0200: sensorData.forEach(sensor =&gt; {</w:t>
      </w:r>
    </w:p>
    <w:p>
      <w:r>
        <w:rPr>
          <w:rFonts w:ascii="Courier New" w:hAnsi="Courier New"/>
          <w:sz w:val="18"/>
        </w:rPr>
        <w:t>0201: sheet.appendRow([</w:t>
      </w:r>
    </w:p>
    <w:p>
      <w:r>
        <w:rPr>
          <w:rFonts w:ascii="Courier New" w:hAnsi="Courier New"/>
          <w:sz w:val="18"/>
        </w:rPr>
        <w:t>0202: new Date().toISOString(),</w:t>
      </w:r>
    </w:p>
    <w:p>
      <w:r>
        <w:rPr>
          <w:rFonts w:ascii="Courier New" w:hAnsi="Courier New"/>
          <w:sz w:val="18"/>
        </w:rPr>
        <w:t>0203: deviceId,</w:t>
      </w:r>
    </w:p>
    <w:p>
      <w:r>
        <w:rPr>
          <w:rFonts w:ascii="Courier New" w:hAnsi="Courier New"/>
          <w:sz w:val="18"/>
        </w:rPr>
        <w:t>0204: sensor.type || sensor.sensor_type,</w:t>
      </w:r>
    </w:p>
    <w:p>
      <w:r>
        <w:rPr>
          <w:rFonts w:ascii="Courier New" w:hAnsi="Courier New"/>
          <w:sz w:val="18"/>
        </w:rPr>
        <w:t>0205: sensor.value,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
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EcoSynTech Firmware V8.5.0</w:t>
      </w:r>
    </w:p>
    <w:p>
      <w:r>
        <w:t>Phiên bản: 8.5.0 | Ngày: 10.04.2026</w:t>
      </w:r>
    </w:p>
    <w:p>
      <w:r>
        <w:t>ESP32 IoT Firmware cho nông nghiệp thông minh</w:t>
      </w:r>
    </w:p>
    <w:p>
      <w:pPr>
        <w:pStyle w:val="Heading1"/>
      </w:pPr>
      <w:r>
        <w:t>1. Tính năng chính</w:t>
      </w:r>
    </w:p>
    <w:p>
      <w:r>
        <w:t>• Watchdog 30 giây - Tự động reset khi treo</w:t>
      </w:r>
    </w:p>
    <w:p>
      <w:r>
        <w:t>• Auto-recovery - Restart khi health score &lt; 30</w:t>
      </w:r>
    </w:p>
    <w:p>
      <w:r>
        <w:t>• Device Health Score - Tính điểm sức khỏe (0-100)</w:t>
      </w:r>
    </w:p>
    <w:p>
      <w:r>
        <w:t>• WiFi/MQTT với reconnect + backoff</w:t>
      </w:r>
    </w:p>
    <w:p>
      <w:r>
        <w:t>• Deep sleep thông minh</w:t>
      </w:r>
    </w:p>
    <w:p>
      <w:r>
        <w:t>• Lưu backlog khi offline</w:t>
      </w:r>
    </w:p>
    <w:p>
      <w:r>
        <w:t>• OTA update</w:t>
      </w:r>
    </w:p>
    <w:p>
      <w:r>
        <w:t>• HMAC-SHA256 security + Nonce</w:t>
      </w:r>
    </w:p>
    <w:p>
      <w:pPr>
        <w:pStyle w:val="Heading1"/>
      </w:pPr>
      <w:r>
        <w:t>2. Auto-recovery Logic</w:t>
      </w:r>
    </w:p>
    <w:p>
      <w:r>
        <w:t>Tự động restart khi:</w:t>
      </w:r>
    </w:p>
    <w:p>
      <w:r>
        <w:t>• Health score &lt; 30</w:t>
      </w:r>
    </w:p>
    <w:p>
      <w:r>
        <w:t>• WiFi fail &gt;= 10 lần liên tiếp</w:t>
      </w:r>
    </w:p>
    <w:p>
      <w:r>
        <w:t>• MQTT fail &gt;= 10 lần liên tiếp</w:t>
      </w:r>
    </w:p>
    <w:p>
      <w:r>
        <w:t>• Heap &lt; 30KB</w:t>
      </w:r>
    </w:p>
    <w:p>
      <w:pPr>
        <w:pStyle w:val="Heading1"/>
      </w:pPr>
      <w:r>
        <w:t>3. Health Score Calculation</w:t>
      </w:r>
    </w:p>
    <w:p>
      <w:r>
        <w:t>• Base: 100 điểm</w:t>
      </w:r>
    </w:p>
    <w:p>
      <w:r>
        <w:t>• WiFi fail * 5: -5 điểm/fail</w:t>
      </w:r>
    </w:p>
    <w:p>
      <w:r>
        <w:t>• MQTT fail * 5: -5 điểm/fail</w:t>
      </w:r>
    </w:p>
    <w:p>
      <w:r>
        <w:t>• Heap &lt; 20KB: -20 điểm</w:t>
      </w:r>
    </w:p>
    <w:p>
      <w:r>
        <w:t>• Heap &lt; 30KB: -10 điểm</w:t>
      </w:r>
    </w:p>
    <w:p>
      <w:r>
        <w:t>• Backlog &gt; 100: -15 điểm</w:t>
      </w:r>
    </w:p>
    <w:p>
      <w:pPr>
        <w:pStyle w:val="Heading1"/>
      </w:pPr>
      <w:r>
        <w:t>4. Pinout (EcoSynTech 5.3 PRO-X)</w:t>
      </w:r>
    </w:p>
    <w:p>
      <w:r>
        <w:t>• SD Card: CS=5, SCK=18, MOSI=23, MISO=19</w:t>
      </w:r>
    </w:p>
    <w:p>
      <w:r>
        <w:t>• I2C: SDA=21, SCL=22</w:t>
      </w:r>
    </w:p>
    <w:p>
      <w:r>
        <w:t>• DHT22: GPIO 33</w:t>
      </w:r>
    </w:p>
    <w:p>
      <w:r>
        <w:t>• DS18B20: GPIO 32</w:t>
      </w:r>
    </w:p>
    <w:p>
      <w:r>
        <w:t>• Soil ADC: GPIO 36</w:t>
      </w:r>
    </w:p>
    <w:p>
      <w:r>
        <w:t>• Battery ADC: GPIO 35</w:t>
      </w:r>
    </w:p>
    <w:p>
      <w:r>
        <w:t>• Relays: 26, 27, 25, 14</w:t>
      </w:r>
    </w:p>
    <w:p>
      <w:pPr>
        <w:pStyle w:val="Heading1"/>
      </w:pPr>
      <w:r>
        <w:t>5. Webhook URL</w:t>
      </w:r>
    </w:p>
    <w:p>
      <w:r>
        <w:t>Default: https://script.google.com/macros/s/AKfycbypoJdDXqnBAWwkuQGRZvaNG0OigGlfA_STVaYLA0cSMxkCQK5WMF2WbuyEDa_0xCbrQg/exec</w:t>
      </w:r>
    </w:p>
    <w:p>
      <w:pPr>
        <w:pStyle w:val="Heading1"/>
      </w:pPr>
      <w:r>
        <w:t>6. MQTT Configuration</w:t>
      </w:r>
    </w:p>
    <w:p>
      <w:r>
        <w:t>• Broker: mqtt.ecosyntech.com</w:t>
      </w:r>
    </w:p>
    <w:p>
      <w:r>
        <w:t>• Port: 8883 (TLS)</w:t>
      </w:r>
    </w:p>
    <w:p>
      <w:r>
        <w:t>• Topics: ecosyntech/{device_id}/sensor, command, heartbeat, status</w:t>
      </w:r>
    </w:p>
    <w:p>
      <w:pPr>
        <w:pStyle w:val="Heading1"/>
      </w:pPr>
      <w:r>
        <w:t>7. Command Reference</w:t>
      </w:r>
    </w:p>
    <w:p>
      <w:r>
        <w:t>• relay1_on, relay1_off</w:t>
      </w:r>
    </w:p>
    <w:p>
      <w:r>
        <w:t>• relay2_on, relay2_off</w:t>
      </w:r>
    </w:p>
    <w:p>
      <w:r>
        <w:t>• relay3_on, relay3_off</w:t>
      </w:r>
    </w:p>
    <w:p>
      <w:r>
        <w:t>• relay4_on, relay4_off</w:t>
      </w:r>
    </w:p>
    <w:p>
      <w:r>
        <w:t>• reboot</w:t>
      </w:r>
    </w:p>
    <w:p>
      <w:r>
        <w:t>• set_deep_sleep</w:t>
      </w:r>
    </w:p>
    <w:p>
      <w:r>
        <w:t>• maintenance_on/off</w:t>
      </w:r>
    </w:p>
    <w:p>
      <w:pPr>
        <w:pStyle w:val="Heading1"/>
      </w:pPr>
      <w:r>
        <w:t>8. Build &amp; Upload</w:t>
      </w:r>
    </w:p>
    <w:p>
      <w:r>
        <w:t>Sử dụng Arduino IDE với board ESP32</w:t>
      </w:r>
    </w:p>
    <w:p>
      <w:r>
        <w:t>Library: ArduinoJson, PubSubClient, WiFiManager, DallasTemperature, DHT, Adafruit_ADS1X15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
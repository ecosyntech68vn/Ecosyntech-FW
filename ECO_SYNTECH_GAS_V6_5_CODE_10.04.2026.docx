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 SYNTECH</w:t>
      </w:r>
    </w:p>
    <w:p>
      <w:pPr>
        <w:jc w:val="center"/>
      </w:pPr>
      <w:r>
        <w:rPr>
          <w:b/>
          <w:sz w:val="28"/>
        </w:rPr>
        <w:t>SOURCE CODE - EcoSynTech_GAS_V6_5_10.04.2026.gs</w:t>
      </w:r>
    </w:p>
    <w:p/>
    <w:p>
      <w:r>
        <w:t>Date: 10.04.2026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
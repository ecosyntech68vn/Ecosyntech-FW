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ECO SYNTECH</w:t>
      </w:r>
    </w:p>
    <w:p>
      <w:pPr>
        <w:jc w:val="center"/>
      </w:pPr>
      <w:r>
        <w:rPr>
          <w:b/>
          <w:sz w:val="28"/>
        </w:rPr>
        <w:t>SOURCE CODE - EcoSynTech_GAS_V7_0_Ultimate_10.04.2026.gs</w:t>
      </w:r>
    </w:p>
    <w:p/>
    <w:p>
      <w:r>
        <w:t>Date: 10.04.2026</w:t>
      </w:r>
    </w:p>
    <w:p>
      <w:r>
        <w:br w:type="page"/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
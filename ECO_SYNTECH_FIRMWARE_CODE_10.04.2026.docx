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 SYNTECH</w:t>
      </w:r>
    </w:p>
    <w:p>
      <w:pPr>
        <w:jc w:val="center"/>
      </w:pPr>
      <w:r>
        <w:rPr>
          <w:b/>
          <w:sz w:val="32"/>
        </w:rPr>
        <w:t>FIRMWARE V8.5.0 - COMPLETE SOURCE CODE</w:t>
      </w:r>
    </w:p>
    <w:p/>
    <w:p>
      <w:r>
        <w:t>Version: 8.5.0 | Date: 10.04.2026</w:t>
      </w:r>
    </w:p>
    <w:p>
      <w:r>
        <w:t>Total Lines: 2170</w:t>
      </w:r>
    </w:p>
    <w:p>
      <w:r>
        <w:t>Platform: ESP32 Arduino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
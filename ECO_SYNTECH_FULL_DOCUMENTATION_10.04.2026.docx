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 SYNTECH</w:t>
      </w:r>
    </w:p>
    <w:p>
      <w:pPr>
        <w:pStyle w:val="Heading1"/>
      </w:pPr>
      <w:r>
        <w:t>HỆ THỐNG IOT NÔNG NGHIỆP THÔNG MINH</w:t>
      </w:r>
    </w:p>
    <w:p>
      <w:pPr>
        <w:pStyle w:val="Heading2"/>
      </w:pPr>
      <w:r>
        <w:t>FULL TECHNICAL DOCUMENTATION</w:t>
      </w:r>
    </w:p>
    <w:p>
      <w:pPr>
        <w:jc w:val="center"/>
      </w:pPr>
      <w:r>
        <w:rPr>
          <w:b/>
          <w:sz w:val="36"/>
        </w:rPr>
        <w:t>Firmware V8.5.0 + GAS V7.0 ULTIMATE</w:t>
        <w:br/>
      </w:r>
      <w:r>
        <w:rPr>
          <w:b/>
        </w:rPr>
        <w:t>Phiên bản: 10.04.2026</w:t>
      </w:r>
    </w:p>
    <w:p/>
    <w:p>
      <w:pPr>
        <w:pStyle w:val="Heading1"/>
      </w:pPr>
      <w:r>
        <w:t>MỤC LỤC</w:t>
      </w:r>
    </w:p>
    <w:p>
      <w:r>
        <w:t>1. TỔNG QUAN HỆ THỐNG</w:t>
      </w:r>
    </w:p>
    <w:p>
      <w:r>
        <w:t>2. FIRMWARE V8.5.0 - SPECIFICATION</w:t>
      </w:r>
    </w:p>
    <w:p>
      <w:r>
        <w:t>3. FIRMWARE V8.5.0 - SOURCE CODE</w:t>
      </w:r>
    </w:p>
    <w:p>
      <w:r>
        <w:t>4. GAS V6.5 - SOURCE CODE</w:t>
      </w:r>
    </w:p>
    <w:p>
      <w:r>
        <w:t>5. GAS V7.0 ULTIMATE - SOURCE CODE</w:t>
      </w:r>
    </w:p>
    <w:p>
      <w:r>
        <w:t>6. QR CODE RENDERING</w:t>
      </w:r>
    </w:p>
    <w:p>
      <w:r>
        <w:t>7. ADVISORY ENGINE (AI)</w:t>
      </w:r>
    </w:p>
    <w:p>
      <w:r>
        <w:t>8. TELEGRAM BOT</w:t>
      </w:r>
    </w:p>
    <w:p>
      <w:r>
        <w:t>9. FIRMWARE COMMUNICATION PROTOCOL</w:t>
      </w:r>
    </w:p>
    <w:p>
      <w:r>
        <w:t>10. SHEET STRUCTURE</w:t>
      </w:r>
    </w:p>
    <w:p>
      <w:r>
        <w:t>11. THÔNG SỐ KỸ THUẬT</w:t>
      </w:r>
    </w:p>
    <w:p>
      <w:pPr>
        <w:pStyle w:val="Heading1"/>
      </w:pPr>
      <w:r>
        <w:t>1. TỔNG QUAN HỆ THỐNG</w:t>
      </w:r>
    </w:p>
    <w:p>
      <w:r>
        <w:t>EcoSynTech là hệ thống IoT nông nghiệp thông minh toàn diện kết hợp:</w:t>
        <w:br/>
        <w:t>- Firmware ESP32 V8.5.0 (2170 dòng code)</w:t>
        <w:br/>
        <w:t xml:space="preserve">- Google Apps Script V6.5 (716 dòng)  </w:t>
        <w:br/>
        <w:t>- Google Apps Script V7.0 ULTIMATE (1025 dòng)</w:t>
      </w:r>
    </w:p>
    <w:p>
      <w:r>
        <w:t>Tổng: ~4000 dòng code chuyên nghiệp</w:t>
      </w:r>
    </w:p>
    <w:p>
      <w:pPr>
        <w:pStyle w:val="Heading1"/>
      </w:pPr>
      <w:r>
        <w:t>2. FIRMWARE V8.5.0 - SPECIFICATION</w:t>
      </w:r>
    </w:p>
    <w:p>
      <w:r>
        <w:t>• Version: 8.5.0</w:t>
      </w:r>
    </w:p>
    <w:p>
      <w:r>
        <w:t>• Platform: ESP32 (ESP-WROOM-32)</w:t>
      </w:r>
    </w:p>
    <w:p>
      <w:r>
        <w:t>• Language: C++ (Arduino)</w:t>
      </w:r>
    </w:p>
    <w:p>
      <w:r>
        <w:t>• Security: HMAC-SHA256, Nonce, TLS</w:t>
      </w:r>
    </w:p>
    <w:p>
      <w:r>
        <w:t>• Communication: HTTPS + MQTT</w:t>
      </w:r>
    </w:p>
    <w:p>
      <w:r>
        <w:t>• Sensors: DHT22, DS18B20, ADS1115, Soil, Light, Battery</w:t>
      </w:r>
    </w:p>
    <w:p>
      <w:r>
        <w:t>• Relays: 4 channels (GPIO 26, 27, 25, 14)</w:t>
      </w:r>
    </w:p>
    <w:p>
      <w:r>
        <w:t>• Storage: SD Card + SPIFFS</w:t>
      </w:r>
    </w:p>
    <w:p>
      <w:r>
        <w:t>• Features: Watchdog, Auto-Recovery, Health Score, Deep Sleep, OTA</w:t>
      </w:r>
    </w:p>
    <w:p>
      <w:pPr>
        <w:pStyle w:val="Heading1"/>
      </w:pPr>
      <w:r>
        <w:t>3. FIRMWARE V8.5.0 - SOURCE CODE</w:t>
      </w:r>
    </w:p>
    <w:p>
      <w:pPr>
        <w:pStyle w:val="Heading1"/>
      </w:pPr>
      <w:r>
        <w:t>4. GAS V6.5 - SOURCE CODE</w:t>
      </w:r>
    </w:p>
    <w:p>
      <w:pPr>
        <w:pStyle w:val="Heading1"/>
      </w:pPr>
      <w:r>
        <w:t>5. GAS V7.0 ULTIMATE - SOURCE CODE</w:t>
      </w:r>
    </w:p>
    <w:p>
      <w:pPr>
        <w:pStyle w:val="Heading1"/>
      </w:pPr>
      <w:r>
        <w:t>6. QR CODE RENDERING</w:t>
      </w:r>
    </w:p>
    <w:p>
      <w:r>
        <w:t>Xem chi tiết trong file GAS V6.5 và V7.0 Ultimate:</w:t>
      </w:r>
    </w:p>
    <w:p>
      <w:r>
        <w:t>• _renderQrHtml() - Hàm render QR</w:t>
      </w:r>
    </w:p>
    <w:p>
      <w:r>
        <w:t>• loadRowsByBatch_() - Load dữ liệu batch</w:t>
      </w:r>
    </w:p>
    <w:p>
      <w:r>
        <w:t>• buildSensorChartData_() - Biểu đồ Chart.js</w:t>
      </w:r>
    </w:p>
    <w:p>
      <w:r>
        <w:t>• buildEventTimeline_() - Timeline sự kiện</w:t>
      </w:r>
    </w:p>
    <w:p>
      <w:r>
        <w:t>• buildMediaHtml_() - Gallery hình ảnh</w:t>
      </w:r>
    </w:p>
    <w:p>
      <w:pPr>
        <w:pStyle w:val="Heading1"/>
      </w:pPr>
      <w:r>
        <w:t>7. ADVISORY ENGINE (AI)</w:t>
      </w:r>
    </w:p>
    <w:p>
      <w:r>
        <w:t>AI Advisory Engine bao gồm:</w:t>
      </w:r>
    </w:p>
    <w:p>
      <w:r>
        <w:t>• analyzeLatestReadings() - Phân tích readings</w:t>
      </w:r>
    </w:p>
    <w:p>
      <w:r>
        <w:t>• indexLatestByType_() - Gom nhóm theo loại sensor</w:t>
      </w:r>
    </w:p>
    <w:p>
      <w:r>
        <w:t>• computeAnomalyScore_() - Tính điểm bất thường (0-100)</w:t>
      </w:r>
    </w:p>
    <w:p>
      <w:r>
        <w:t>• computeTrend_() - Phân tích xu hướng (tăng/giảm/ổn định)</w:t>
      </w:r>
    </w:p>
    <w:p>
      <w:r>
        <w:t>• 12 loại cảnh báo với mức độ khác nhau</w:t>
      </w:r>
    </w:p>
    <w:p>
      <w:pPr>
        <w:pStyle w:val="Heading1"/>
      </w:pPr>
      <w:r>
        <w:t>8. TELEGRAM BOT</w:t>
      </w:r>
    </w:p>
    <w:p>
      <w:r>
        <w:t>Telegram Bot Module:</w:t>
      </w:r>
    </w:p>
    <w:p>
      <w:r>
        <w:t>• sendMessage() - Gửi tin nhắn</w:t>
      </w:r>
    </w:p>
    <w:p>
      <w:r>
        <w:t>• sendAlert() - Gửi cảnh báo</w:t>
      </w:r>
    </w:p>
    <w:p>
      <w:r>
        <w:t>• handleCommand() - Xử lý commands</w:t>
      </w:r>
    </w:p>
    <w:p>
      <w:r>
        <w:t>• logTelegramEvent() - Log sự kiện</w:t>
      </w:r>
    </w:p>
    <w:p>
      <w:r>
        <w:t>• broadcastAlert() - Gửi broadcast</w:t>
      </w:r>
    </w:p>
    <w:p>
      <w:pPr>
        <w:pStyle w:val="Heading1"/>
      </w:pPr>
      <w:r>
        <w:t>9. FIRMWARE COMMUNICATION PROTOCOL</w:t>
      </w:r>
    </w:p>
    <w:p>
      <w:r>
        <w:t>Giao thức 2 chiều:</w:t>
      </w:r>
    </w:p>
    <w:p>
      <w:r>
        <w:t>• Firmware → GAS: sensor_data với HMAC signature</w:t>
      </w:r>
    </w:p>
    <w:p>
      <w:r>
        <w:t>• GAS → Firmware: commands với HMAC signature</w:t>
      </w:r>
    </w:p>
    <w:p>
      <w:r>
        <w:t>• Nonce chống replay attack</w:t>
      </w:r>
    </w:p>
    <w:p>
      <w:r>
        <w:t>• Timestamp validation (20 phút)</w:t>
      </w:r>
    </w:p>
    <w:p>
      <w:pPr>
        <w:pStyle w:val="Heading1"/>
      </w:pPr>
      <w:r>
        <w:t>10. GOOGLE SHEETS STRUCTURE</w:t>
      </w:r>
    </w:p>
    <w:p>
      <w:r>
        <w:t>• BatchInfo - Thông tin lô hàng</w:t>
      </w:r>
    </w:p>
    <w:p>
      <w:r>
        <w:t>• DynamicQR - QR codes động</w:t>
      </w:r>
    </w:p>
    <w:p>
      <w:r>
        <w:t>• ManualEvents - Sự kiện thủ công</w:t>
      </w:r>
    </w:p>
    <w:p>
      <w:r>
        <w:t>• Batchsheet - Dữ liệu cảm biến</w:t>
      </w:r>
    </w:p>
    <w:p>
      <w:r>
        <w:t>• BatchMedia - Hình ảnh/Video</w:t>
      </w:r>
    </w:p>
    <w:p>
      <w:r>
        <w:t>• Devices - Thiết bị</w:t>
      </w:r>
    </w:p>
    <w:p>
      <w:r>
        <w:t>• Rules - Quy tắc điều khiển</w:t>
      </w:r>
    </w:p>
    <w:p>
      <w:r>
        <w:t>• Schedules - Lịch trình</w:t>
      </w:r>
    </w:p>
    <w:p>
      <w:r>
        <w:t>• Alerts - Cảnh báo</w:t>
      </w:r>
    </w:p>
    <w:p>
      <w:r>
        <w:t>• Config - Cấu hình</w:t>
      </w:r>
    </w:p>
    <w:p>
      <w:r>
        <w:t>• TelegramLog - Log Telegram</w:t>
      </w:r>
    </w:p>
    <w:p>
      <w:r>
        <w:t>• ActionLog - Log hành động</w:t>
      </w:r>
    </w:p>
    <w:p>
      <w:r>
        <w:t>• DeviceMetrics - Metrics thiết bị</w:t>
      </w:r>
    </w:p>
    <w:p>
      <w:pPr>
        <w:pStyle w:val="Heading1"/>
      </w:pPr>
      <w:r>
        <w:t>11. THÔNG SỐ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Firmware</w:t>
            </w:r>
          </w:p>
        </w:tc>
        <w:tc>
          <w:tcPr>
            <w:tcW w:type="dxa" w:w="4320"/>
          </w:tcPr>
          <w:p>
            <w:r>
              <w:t>V8.5.0 (2170 lines)</w:t>
            </w:r>
          </w:p>
        </w:tc>
      </w:tr>
      <w:tr>
        <w:tc>
          <w:tcPr>
            <w:tcW w:type="dxa" w:w="4320"/>
          </w:tcPr>
          <w:p>
            <w:r>
              <w:t>GAS V6.5</w:t>
            </w:r>
          </w:p>
        </w:tc>
        <w:tc>
          <w:tcPr>
            <w:tcW w:type="dxa" w:w="4320"/>
          </w:tcPr>
          <w:p>
            <w:r>
              <w:t>716 lines</w:t>
            </w:r>
          </w:p>
        </w:tc>
      </w:tr>
      <w:tr>
        <w:tc>
          <w:tcPr>
            <w:tcW w:type="dxa" w:w="4320"/>
          </w:tcPr>
          <w:p>
            <w:r>
              <w:t>GAS V7.0</w:t>
            </w:r>
          </w:p>
        </w:tc>
        <w:tc>
          <w:tcPr>
            <w:tcW w:type="dxa" w:w="4320"/>
          </w:tcPr>
          <w:p>
            <w:r>
              <w:t>1025 lines</w:t>
            </w:r>
          </w:p>
        </w:tc>
      </w:tr>
      <w:tr>
        <w:tc>
          <w:tcPr>
            <w:tcW w:type="dxa" w:w="4320"/>
          </w:tcPr>
          <w:p>
            <w:r>
              <w:t>Total Code</w:t>
            </w:r>
          </w:p>
        </w:tc>
        <w:tc>
          <w:tcPr>
            <w:tcW w:type="dxa" w:w="4320"/>
          </w:tcPr>
          <w:p>
            <w:r>
              <w:t>~4000 lines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ESP32 + Google Apps Script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HTTPS + MQTT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HMAC-SHA256, Nonce, TLS</w:t>
            </w:r>
          </w:p>
        </w:tc>
      </w:tr>
      <w:tr>
        <w:tc>
          <w:tcPr>
            <w:tcW w:type="dxa" w:w="4320"/>
          </w:tcPr>
          <w:p>
            <w:r>
              <w:t>Sensors</w:t>
            </w:r>
          </w:p>
        </w:tc>
        <w:tc>
          <w:tcPr>
            <w:tcW w:type="dxa" w:w="4320"/>
          </w:tcPr>
          <w:p>
            <w:r>
              <w:t>8 loại</w:t>
            </w:r>
          </w:p>
        </w:tc>
      </w:tr>
      <w:tr>
        <w:tc>
          <w:tcPr>
            <w:tcW w:type="dxa" w:w="4320"/>
          </w:tcPr>
          <w:p>
            <w:r>
              <w:t>Relays</w:t>
            </w:r>
          </w:p>
        </w:tc>
        <w:tc>
          <w:tcPr>
            <w:tcW w:type="dxa" w:w="4320"/>
          </w:tcPr>
          <w:p>
            <w:r>
              <w:t>4 kênh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SD + SPIFFS</w:t>
            </w:r>
          </w:p>
        </w:tc>
      </w:tr>
      <w:tr>
        <w:tc>
          <w:tcPr>
            <w:tcW w:type="dxa" w:w="4320"/>
          </w:tcPr>
          <w:p>
            <w:r>
              <w:t>Watchdog</w:t>
            </w:r>
          </w:p>
        </w:tc>
        <w:tc>
          <w:tcPr>
            <w:tcW w:type="dxa" w:w="4320"/>
          </w:tcPr>
          <w:p>
            <w:r>
              <w:t>30 seconds</w:t>
            </w:r>
          </w:p>
        </w:tc>
      </w:tr>
      <w:tr>
        <w:tc>
          <w:tcPr>
            <w:tcW w:type="dxa" w:w="4320"/>
          </w:tcPr>
          <w:p>
            <w:r>
              <w:t>OTA</w:t>
            </w:r>
          </w:p>
        </w:tc>
        <w:tc>
          <w:tcPr>
            <w:tcW w:type="dxa" w:w="4320"/>
          </w:tcPr>
          <w:p>
            <w:r>
              <w:t>Auto via HTTPS</w:t>
            </w:r>
          </w:p>
        </w:tc>
      </w:tr>
      <w:tr>
        <w:tc>
          <w:tcPr>
            <w:tcW w:type="dxa" w:w="4320"/>
          </w:tcPr>
          <w:p>
            <w:r>
              <w:t>Telegram</w:t>
            </w:r>
          </w:p>
        </w:tc>
        <w:tc>
          <w:tcPr>
            <w:tcW w:type="dxa" w:w="4320"/>
          </w:tcPr>
          <w:p>
            <w:r>
              <w:t>8 commands</w:t>
            </w:r>
          </w:p>
        </w:tc>
      </w:tr>
      <w:tr>
        <w:tc>
          <w:tcPr>
            <w:tcW w:type="dxa" w:w="4320"/>
          </w:tcPr>
          <w:p>
            <w:r>
              <w:t>Advisory</w:t>
            </w:r>
          </w:p>
        </w:tc>
        <w:tc>
          <w:tcPr>
            <w:tcW w:type="dxa" w:w="4320"/>
          </w:tcPr>
          <w:p>
            <w:r>
              <w:t>12 alert types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jc w:val="center"/>
      </w:pPr>
      <w:r>
        <w:t>© 2026 EcoSynTech | Full Technical Documentation</w:t>
        <w:br/>
      </w:r>
      <w:r>
        <w:t>Version 8.5.0 - 10.04.2026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
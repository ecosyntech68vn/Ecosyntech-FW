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EcoSynTech GAS V7.0 ULTIMATE</w:t>
      </w:r>
    </w:p>
    <w:p>
      <w:pPr>
        <w:jc w:val="center"/>
      </w:pPr>
      <w:r>
        <w:rPr>
          <w:b/>
          <w:sz w:val="28"/>
        </w:rPr>
        <w:t>Phiên bản: 7.0.0 | Ngày: 10.04.2026</w:t>
      </w:r>
    </w:p>
    <w:p/>
    <w:p>
      <w:r>
        <w:t>Hệ thống Google Apps Script hoàn chỉnh cho IoT nông nghiệp thông minh</w:t>
      </w:r>
    </w:p>
    <w:p>
      <w:pPr>
        <w:pStyle w:val="Heading1"/>
      </w:pPr>
      <w:r>
        <w:t>Mục lục</w:t>
      </w:r>
    </w:p>
    <w:p>
      <w:r>
        <w:t>1. Tổng quan hệ thống</w:t>
      </w:r>
    </w:p>
    <w:p>
      <w:r>
        <w:t>2. Tính năng chính</w:t>
      </w:r>
    </w:p>
    <w:p>
      <w:r>
        <w:t>3. QR Code Rendering</w:t>
      </w:r>
    </w:p>
    <w:p>
      <w:r>
        <w:t>4. Advisory Engine (AI nhẹ)</w:t>
      </w:r>
    </w:p>
    <w:p>
      <w:r>
        <w:t>5. Smart Control Engine</w:t>
      </w:r>
    </w:p>
    <w:p>
      <w:r>
        <w:t>6. Telegram Bot</w:t>
      </w:r>
    </w:p>
    <w:p>
      <w:r>
        <w:t>7. Giao tiếp Firmware</w:t>
      </w:r>
    </w:p>
    <w:p>
      <w:r>
        <w:t>8. Cấu hình &amp; Triển khai</w:t>
      </w:r>
    </w:p>
    <w:p>
      <w:r>
        <w:t>9. API Endpoints</w:t>
      </w:r>
    </w:p>
    <w:p>
      <w:r>
        <w:t>10. Sheet Structure</w:t>
      </w:r>
    </w:p>
    <w:p>
      <w:r>
        <w:t>11. Testing Checklist</w:t>
      </w:r>
    </w:p>
    <w:p>
      <w:pPr>
        <w:pStyle w:val="Heading1"/>
      </w:pPr>
      <w:r>
        <w:t>1. Tổng quan hệ thống</w:t>
      </w:r>
    </w:p>
    <w:p>
      <w:r>
        <w:t>EcoSynTech GAS V7.0 là hệ thống Google Apps Script hoàn chỉnh, kế thừa đầy đủ từ V6.5 và nâng cấp toàn diện với:</w:t>
        <w:br/>
        <w:t>- QR Code Rendering cho truy xuất nguồn gốc</w:t>
        <w:br/>
        <w:t>- Advisory Engine (AI nhẹ) cho cảnh báo sớm</w:t>
        <w:br/>
        <w:t>- Smart Control Engine với hysteresis &amp; cooldown</w:t>
        <w:br/>
        <w:t>- Telegram Bot Integration</w:t>
        <w:br/>
        <w:t>- Firmware Communication Protocol</w:t>
        <w:br/>
        <w:t>- Bidirectional Data Flow</w:t>
        <w:br/>
        <w:t>- Real-time Notifications</w:t>
      </w:r>
    </w:p>
    <w:p>
      <w:r>
        <w:t>Kiến trúc hệ thống:</w:t>
      </w:r>
    </w:p>
    <w:p>
      <w:r>
        <w:t>ESP32 (Firmware V8.5.0) &lt;--&gt; HTTPS/MQTT &lt;--&gt; GAS V7.0 &lt;--&gt; Google Sheets</w:t>
      </w:r>
    </w:p>
    <w:p>
      <w:r>
        <w:t xml:space="preserve">                                              |</w:t>
      </w:r>
    </w:p>
    <w:p>
      <w:r>
        <w:t xml:space="preserve">                                        Telegram Bot</w:t>
      </w:r>
    </w:p>
    <w:p>
      <w:pPr>
        <w:pStyle w:val="Heading1"/>
      </w:pPr>
      <w:r>
        <w:t>2. Tính năng chính</w:t>
      </w:r>
    </w:p>
    <w:p>
      <w:r>
        <w:rPr>
          <w:b/>
        </w:rPr>
        <w:t xml:space="preserve">• QR Rendering: </w:t>
      </w:r>
      <w:r>
        <w:t>Render QR code từ DynamicQR → BatchInfo → Batchsheet/ManualEvents/BatchMedia</w:t>
      </w:r>
    </w:p>
    <w:p>
      <w:r>
        <w:rPr>
          <w:b/>
        </w:rPr>
        <w:t xml:space="preserve">• Advisory AI: </w:t>
      </w:r>
      <w:r>
        <w:t>12 loại cảnh báo: temp, humidity, soil, light, battery, CO2, pH...</w:t>
      </w:r>
    </w:p>
    <w:p>
      <w:r>
        <w:rPr>
          <w:b/>
        </w:rPr>
        <w:t xml:space="preserve">• Smart Control: </w:t>
      </w:r>
      <w:r>
        <w:t>Rule CRUD, hysteresis, cooldown, action logging</w:t>
      </w:r>
    </w:p>
    <w:p>
      <w:r>
        <w:rPr>
          <w:b/>
        </w:rPr>
        <w:t xml:space="preserve">• Telegram Bot: </w:t>
      </w:r>
      <w:r>
        <w:t>8 commands: /start, /status, /sensors, /alerts, /batches, /devices, /rules, /help</w:t>
      </w:r>
    </w:p>
    <w:p>
      <w:r>
        <w:rPr>
          <w:b/>
        </w:rPr>
        <w:t xml:space="preserve">• Firmware Comm: </w:t>
      </w:r>
      <w:r>
        <w:t>Bidirectional: sensor_data → commands, HMAC-SHA256 signature</w:t>
      </w:r>
    </w:p>
    <w:p>
      <w:r>
        <w:rPr>
          <w:b/>
        </w:rPr>
        <w:t xml:space="preserve">• Caching: </w:t>
      </w:r>
      <w:r>
        <w:t>CacheService cho sheet data, TTL-based invalidation</w:t>
      </w:r>
    </w:p>
    <w:p>
      <w:pPr>
        <w:pStyle w:val="Heading1"/>
      </w:pPr>
      <w:r>
        <w:t>3. QR Code Rendering</w:t>
      </w:r>
    </w:p>
    <w:p>
      <w:r>
        <w:t>Hàm _renderQrHtml(params) thực hiện:</w:t>
        <w:br/>
        <w:t>1. Tìm qr_id trong DynamicQR sheet</w:t>
        <w:br/>
        <w:t>2. Suy ra batch_id từ QR</w:t>
        <w:br/>
        <w:t>3. Kéo dữ liệu từ BatchInfo, ManualEvents, Batchsheet, BatchMedia</w:t>
        <w:br/>
        <w:t>4. Trả về HTML với Bootstrap 5 + Chart.js</w:t>
      </w:r>
    </w:p>
    <w:p>
      <w:r>
        <w:t>Các sheet cần thiết:</w:t>
      </w:r>
    </w:p>
    <w:p>
      <w:r>
        <w:t>• BatchInfo: batch_id, batch_name, crop_type, zone, start_date, end_date, status</w:t>
      </w:r>
    </w:p>
    <w:p>
      <w:r>
        <w:t>• DynamicQR: qr_id, batch_id, created_at, metadata</w:t>
      </w:r>
    </w:p>
    <w:p>
      <w:r>
        <w:t>• Batchsheet: timestamp, device_id, sensor_type, value, zone, batch_id</w:t>
      </w:r>
    </w:p>
    <w:p>
      <w:r>
        <w:t>• ManualEvents: batch_id, event_type, timestamp, operator, notes</w:t>
      </w:r>
    </w:p>
    <w:p>
      <w:r>
        <w:t>• BatchMedia: batch_id, url, media_type, caption, created_at</w:t>
      </w:r>
    </w:p>
    <w:p>
      <w:pPr>
        <w:pStyle w:val="Heading1"/>
      </w:pPr>
      <w:r>
        <w:t>4. Advisory Engine (AI nhẹ)</w:t>
      </w:r>
    </w:p>
    <w:p>
      <w:r>
        <w:t>AdvisoryEngine.analyzeLatestReadings(readings, context) thực hiện:</w:t>
      </w:r>
    </w:p>
    <w:p>
      <w:r>
        <w:rPr>
          <w:b/>
        </w:rPr>
        <w:t xml:space="preserve">• TEMP_CRITICAL: </w:t>
      </w:r>
      <w:r>
        <w:t>Nhiệt độ &gt;= 42°C → Tắt thiết bị, kiểm tra ngay</w:t>
      </w:r>
    </w:p>
    <w:p>
      <w:r>
        <w:rPr>
          <w:b/>
        </w:rPr>
        <w:t xml:space="preserve">• TEMP_HIGH: </w:t>
      </w:r>
      <w:r>
        <w:t>Nhiệt độ &gt;= 38°C → Bật quạt / tăng thông gió</w:t>
      </w:r>
    </w:p>
    <w:p>
      <w:r>
        <w:rPr>
          <w:b/>
        </w:rPr>
        <w:t xml:space="preserve">• TEMP_LOW: </w:t>
      </w:r>
      <w:r>
        <w:t>Nhiệt độ &lt;= 16°C → Bật sưởi / giảm thông gió</w:t>
      </w:r>
    </w:p>
    <w:p>
      <w:r>
        <w:rPr>
          <w:b/>
        </w:rPr>
        <w:t xml:space="preserve">• HUM_HIGH: </w:t>
      </w:r>
      <w:r>
        <w:t>Độ ẩm &gt; 90% → Tăng thông gió</w:t>
      </w:r>
    </w:p>
    <w:p>
      <w:r>
        <w:rPr>
          <w:b/>
        </w:rPr>
        <w:t xml:space="preserve">• HUM_LOW: </w:t>
      </w:r>
      <w:r>
        <w:t>Độ ẩm &lt; 45% → Phun sương / tưới</w:t>
      </w:r>
    </w:p>
    <w:p>
      <w:r>
        <w:rPr>
          <w:b/>
        </w:rPr>
        <w:t xml:space="preserve">• SOIL_DRY: </w:t>
      </w:r>
      <w:r>
        <w:t>Đất khô &lt; 30% → Kích hoạt tưới</w:t>
      </w:r>
    </w:p>
    <w:p>
      <w:r>
        <w:rPr>
          <w:b/>
        </w:rPr>
        <w:t xml:space="preserve">• SOIL_WET: </w:t>
      </w:r>
      <w:r>
        <w:t>Đất quá ẩm &gt; 80% → Tắt tưới, kiểm tra thoát nước</w:t>
      </w:r>
    </w:p>
    <w:p>
      <w:r>
        <w:rPr>
          <w:b/>
        </w:rPr>
        <w:t xml:space="preserve">• LOW_BATTERY: </w:t>
      </w:r>
      <w:r>
        <w:t>Pin yếu &lt; 3.5V → Chuyển chế độ tiết kiệm</w:t>
      </w:r>
    </w:p>
    <w:p>
      <w:r>
        <w:rPr>
          <w:b/>
        </w:rPr>
        <w:t xml:space="preserve">• CRITICAL_BATTERY: </w:t>
      </w:r>
      <w:r>
        <w:t>Pin nguy hiểm &lt; 3.2V → Khẩn cấp: Thay pin</w:t>
      </w:r>
    </w:p>
    <w:p>
      <w:r>
        <w:rPr>
          <w:b/>
        </w:rPr>
        <w:t xml:space="preserve">• HIGH_CO2: </w:t>
      </w:r>
      <w:r>
        <w:t>CO2 &gt; 1000ppm → Tăng thông gió</w:t>
      </w:r>
    </w:p>
    <w:p>
      <w:r>
        <w:rPr>
          <w:b/>
        </w:rPr>
        <w:t xml:space="preserve">• PH_LOW: </w:t>
      </w:r>
      <w:r>
        <w:t>pH &lt; 5.5 → Điều chỉnh pH</w:t>
      </w:r>
    </w:p>
    <w:p>
      <w:r>
        <w:rPr>
          <w:b/>
        </w:rPr>
        <w:t xml:space="preserve">• PH_HIGH: </w:t>
      </w:r>
      <w:r>
        <w:t>pH &gt; 7.5 → Điều chỉnh pH</w:t>
      </w:r>
    </w:p>
    <w:p/>
    <w:p>
      <w:r>
        <w:t>Tính toán anomaly score:</w:t>
      </w:r>
    </w:p>
    <w:p>
      <w:r>
        <w:t>• Standard deviation &gt; 8: +35 điểm</w:t>
      </w:r>
    </w:p>
    <w:p>
      <w:r>
        <w:t>• Standard deviation &gt; 15: +30 điểm</w:t>
      </w:r>
    </w:p>
    <w:p>
      <w:r>
        <w:t>• Thay đổi đột ngột &gt; 10: +25 điểm</w:t>
      </w:r>
    </w:p>
    <w:p>
      <w:r>
        <w:t>• Offline &gt; 1 giờ: +15 điểm</w:t>
      </w:r>
    </w:p>
    <w:p>
      <w:pPr>
        <w:pStyle w:val="Heading1"/>
      </w:pPr>
      <w:r>
        <w:t>5. Smart Control Engine</w:t>
      </w:r>
    </w:p>
    <w:p>
      <w:r>
        <w:t>SmartControlEngine thực hiện:</w:t>
        <w:br/>
        <w:t>• loadRules(): Đọc rules từ sheet Rules</w:t>
        <w:br/>
        <w:t>• evaluateRules(readings): Đánh giá điều kiện với hysteresis &amp; cooldown</w:t>
        <w:br/>
        <w:t>• executeAction(action, params): Ghi log action</w:t>
      </w:r>
    </w:p>
    <w:p>
      <w:r>
        <w:t>Operators: &gt;, &lt;, &gt;=, &lt;=, ==</w:t>
      </w:r>
    </w:p>
    <w:p>
      <w:r>
        <w:t>Cooldown: 5 giây giữa các lần trigger</w:t>
      </w:r>
    </w:p>
    <w:p>
      <w:r>
        <w:t>Hysteresis mặc định: 2.0</w:t>
      </w:r>
    </w:p>
    <w:p>
      <w:pPr>
        <w:pStyle w:val="Heading1"/>
      </w:pPr>
      <w:r>
        <w:t>6. Telegram Bot</w:t>
      </w:r>
    </w:p>
    <w:p>
      <w:r>
        <w:t>Các commands:</w:t>
      </w:r>
    </w:p>
    <w:p>
      <w:r>
        <w:rPr>
          <w:b/>
        </w:rPr>
        <w:t xml:space="preserve">/start: </w:t>
      </w:r>
      <w:r>
        <w:t>Khởi động bot</w:t>
      </w:r>
    </w:p>
    <w:p>
      <w:r>
        <w:rPr>
          <w:b/>
        </w:rPr>
        <w:t xml:space="preserve">/status: </w:t>
      </w:r>
      <w:r>
        <w:t>Trạng thái hệ thống</w:t>
      </w:r>
    </w:p>
    <w:p>
      <w:r>
        <w:rPr>
          <w:b/>
        </w:rPr>
        <w:t xml:space="preserve">/sensors: </w:t>
      </w:r>
      <w:r>
        <w:t>Dữ liệu cảm biến mới nhất</w:t>
      </w:r>
    </w:p>
    <w:p>
      <w:r>
        <w:rPr>
          <w:b/>
        </w:rPr>
        <w:t xml:space="preserve">/alerts: </w:t>
      </w:r>
      <w:r>
        <w:t>Cảnh báo đang hoạt động</w:t>
      </w:r>
    </w:p>
    <w:p>
      <w:r>
        <w:rPr>
          <w:b/>
        </w:rPr>
        <w:t xml:space="preserve">/batches: </w:t>
      </w:r>
      <w:r>
        <w:t>Lô hàng active</w:t>
      </w:r>
    </w:p>
    <w:p>
      <w:r>
        <w:rPr>
          <w:b/>
        </w:rPr>
        <w:t xml:space="preserve">/devices: </w:t>
      </w:r>
      <w:r>
        <w:t>Thiết bị</w:t>
      </w:r>
    </w:p>
    <w:p>
      <w:r>
        <w:rPr>
          <w:b/>
        </w:rPr>
        <w:t xml:space="preserve">/rules: </w:t>
      </w:r>
      <w:r>
        <w:t>Quy tắc điều khiển</w:t>
      </w:r>
    </w:p>
    <w:p>
      <w:r>
        <w:rPr>
          <w:b/>
        </w:rPr>
        <w:t xml:space="preserve">/help: </w:t>
      </w:r>
      <w:r>
        <w:t>Trợ giúp</w:t>
      </w:r>
    </w:p>
    <w:p>
      <w:pPr>
        <w:pStyle w:val="Heading1"/>
      </w:pPr>
      <w:r>
        <w:t>7. Giao tiếp Firmware</w:t>
      </w:r>
    </w:p>
    <w:p>
      <w:r>
        <w:t>Giao thức: HMAC-SHA256 signature + Nonce chống replay</w:t>
      </w:r>
    </w:p>
    <w:p>
      <w:r>
        <w:t>Payload mẫu gửi từ Firmware:</w:t>
      </w:r>
    </w:p>
    <w:p>
      <w:r>
        <w:t>{"sensor_data": [{"type": "temperature", "value": 28.5, "zone": "zone1"}], "device_id": "ECOSYNTECH0001"}</w:t>
      </w:r>
    </w:p>
    <w:p>
      <w:r>
        <w:t>Commands từ GAS:</w:t>
      </w:r>
    </w:p>
    <w:p>
      <w:r>
        <w:t>• relay1_on, relay1_off, relay2_on, relay2_off...</w:t>
      </w:r>
    </w:p>
    <w:p>
      <w:r>
        <w:t>• reboot - Khởi động lại thiết bị</w:t>
      </w:r>
    </w:p>
    <w:p>
      <w:r>
        <w:t>• set_deep_sleep - Bật/tắt deep sleep</w:t>
      </w:r>
    </w:p>
    <w:p>
      <w:r>
        <w:t>• maintenance_on, maintenance_off</w:t>
      </w:r>
    </w:p>
    <w:p>
      <w:pPr>
        <w:pStyle w:val="Heading1"/>
      </w:pPr>
      <w:r>
        <w:t>8. Cấu hình &amp; Triển khai</w:t>
      </w:r>
    </w:p>
    <w:p>
      <w:r>
        <w:t>Cấu hình Telegram Bot:</w:t>
      </w:r>
    </w:p>
    <w:p>
      <w:r>
        <w:t>1. Tạo bot qua @BotFather</w:t>
      </w:r>
    </w:p>
    <w:p>
      <w:r>
        <w:t>2. Đặt TELEGRAM_BOT_TOKEN trong Script Properties</w:t>
      </w:r>
    </w:p>
    <w:p>
      <w:r>
        <w:t>3. Set webhook: https://api.telegram.org/bot{TOKEN}/setWebhook?url={WEBHOOK_URL}</w:t>
      </w:r>
    </w:p>
    <w:p>
      <w:r>
        <w:t>4. Thêm chat IDs vào TELEGRAM_ALLOWED_CHATS</w:t>
      </w:r>
    </w:p>
    <w:p/>
    <w:p>
      <w:r>
        <w:t>Tạo sheets mặc định:</w:t>
      </w:r>
    </w:p>
    <w:p>
      <w:r>
        <w:t>Run createDefaultSheets() để tạo tất cả sheets cần thiết</w:t>
      </w:r>
    </w:p>
    <w:p>
      <w:pPr>
        <w:pStyle w:val="Heading1"/>
      </w:pPr>
      <w:r>
        <w:t>9. API Endpoints</w:t>
      </w:r>
    </w:p>
    <w:p>
      <w:r>
        <w:t>POST /exec - Webhook chính, nhận sensor data, commands</w:t>
      </w:r>
    </w:p>
    <w:p>
      <w:r>
        <w:t>GET /exec?qr={id} - Render QR traceability page</w:t>
      </w:r>
    </w:p>
    <w:p>
      <w:r>
        <w:t>POST /exec - Telegram webhook handler</w:t>
      </w:r>
    </w:p>
    <w:p>
      <w:pPr>
        <w:pStyle w:val="Heading1"/>
      </w:pPr>
      <w:r>
        <w:t>10. Sheet Structure</w:t>
      </w:r>
    </w:p>
    <w:p>
      <w:r>
        <w:t>BatchInfo | DynamicQR | ManualEvents | Batchsheet | BatchMedia | Devices | Rules | Schedules | Alerts | Config | TelegramLog | ActionLog | DeviceMetrics | FirmwareLogs</w:t>
      </w:r>
    </w:p>
    <w:p>
      <w:pPr>
        <w:pStyle w:val="Heading1"/>
      </w:pPr>
      <w:r>
        <w:t>11. Testing Checklist</w:t>
      </w:r>
    </w:p>
    <w:p>
      <w:r>
        <w:t>• Gửi sensor_data → verify {success: true, processed: N}</w:t>
      </w:r>
    </w:p>
    <w:p>
      <w:r>
        <w:t>• Truy cập QR page → verify HTML với batch info</w:t>
      </w:r>
    </w:p>
    <w:p>
      <w:r>
        <w:t>• Test Advisory Engine với readings cực đoan</w:t>
      </w:r>
    </w:p>
    <w:p>
      <w:r>
        <w:t>• Test Smart Control rules trigger</w:t>
      </w:r>
    </w:p>
    <w:p>
      <w:r>
        <w:t>• Test Telegram bot commands</w:t>
      </w:r>
    </w:p>
    <w:p>
      <w:r>
        <w:t>• Verify bidirectional firmware communication</w:t>
      </w:r>
    </w:p>
    <w:p>
      <w:r>
        <w:br w:type="page"/>
      </w:r>
    </w:p>
    <w:p>
      <w:pPr>
        <w:jc w:val="center"/>
      </w:pPr>
      <w:r>
        <w:rPr>
          <w:sz w:val="20"/>
        </w:rPr>
        <w:t>© EcoSynTech 2026 | Version 7.0.0 | 10.04.2026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